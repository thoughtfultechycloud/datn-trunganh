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236"/>
        <w:gridCol w:w="3402"/>
      </w:tblGrid>
      <w:tr w:rsidR="00850DAF"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:rsidR="00850DAF" w:rsidRDefault="00000000">
            <w:r>
              <w:rPr>
                <w:rFonts w:ascii="Times New Roman" w:hAnsi="Times New Roman" w:cs="Times New Roman"/>
                <w:b/>
                <w:color w:val="000000"/>
              </w:rPr>
              <w:t>CÔNG TY CỔ PHẦN CÔNG NGHỆ AIBOX</w:t>
            </w:r>
          </w:p>
          <w:p w:rsidR="00850DAF" w:rsidRDefault="00000000">
            <w:r>
              <w:rPr>
                <w:rFonts w:ascii="Times New Roman" w:hAnsi="Times New Roman" w:cs="Times New Roman"/>
                <w:color w:val="000000"/>
                <w:sz w:val="20"/>
              </w:rPr>
              <w:t>OF 03-06, toà OF, Vinhomes Westpoint, lô đất HH, đường Phạm Hùng, phường Mễ Trì, quận Nam Từ Liêm, thành phố Hà Nội, Việt Nam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:rsidR="00850DAF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Mẫu số 09 – TT</w:t>
            </w:r>
          </w:p>
          <w:p w:rsidR="00850DAF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(Kèm theo Thông tư 99/2025/TT-BTC)</w:t>
            </w:r>
          </w:p>
        </w:tc>
      </w:tr>
    </w:tbl>
    <w:p w:rsidR="00850DAF" w:rsidRDefault="00850DAF"/>
    <w:p w:rsidR="00850DAF" w:rsidRDefault="00000000">
      <w:pPr>
        <w:jc w:val="center"/>
      </w:pPr>
      <w:r>
        <w:rPr>
          <w:rFonts w:ascii="Times New Roman" w:hAnsi="Times New Roman" w:cs="Times New Roman"/>
          <w:b/>
          <w:color w:val="000000"/>
          <w:sz w:val="36"/>
        </w:rPr>
        <w:t>BẢNG KÊ CHI TIỀN</w:t>
      </w:r>
    </w:p>
    <w:p w:rsidR="00850DAF" w:rsidRDefault="00000000">
      <w:pPr>
        <w:jc w:val="center"/>
      </w:pPr>
      <w:r>
        <w:rPr>
          <w:rFonts w:ascii="Times New Roman" w:hAnsi="Times New Roman" w:cs="Times New Roman"/>
          <w:b/>
          <w:color w:val="000000"/>
          <w:sz w:val="24"/>
        </w:rPr>
        <w:t>Từ ngày: {{ tu_ngay }}    Đến ngày: {{ den_ngay }}</w:t>
      </w:r>
    </w:p>
    <w:p w:rsidR="00850DAF" w:rsidRDefault="00850DAF"/>
    <w:p w:rsidR="00850DAF" w:rsidRDefault="00000000">
      <w:proofErr w:type="spellStart"/>
      <w:r>
        <w:rPr>
          <w:rFonts w:ascii="Times New Roman" w:hAnsi="Times New Roman" w:cs="Times New Roman"/>
          <w:color w:val="000000"/>
          <w:sz w:val="24"/>
        </w:rPr>
        <w:t>Họ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</w:rPr>
        <w:t>và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</w:rPr>
        <w:t>tên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</w:rPr>
        <w:t>người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</w:rPr>
        <w:t>lập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: </w:t>
      </w:r>
      <w:r w:rsidR="004964CF">
        <w:rPr>
          <w:rFonts w:ascii="Times New Roman" w:hAnsi="Times New Roman" w:cs="Times New Roman"/>
          <w:color w:val="000000"/>
          <w:sz w:val="24"/>
        </w:rPr>
        <w:t>………………………………………………………………………….</w:t>
      </w:r>
    </w:p>
    <w:p w:rsidR="00850DAF" w:rsidRDefault="00000000">
      <w:proofErr w:type="spellStart"/>
      <w:r>
        <w:rPr>
          <w:rFonts w:ascii="Times New Roman" w:hAnsi="Times New Roman" w:cs="Times New Roman"/>
          <w:color w:val="000000"/>
          <w:sz w:val="24"/>
        </w:rPr>
        <w:t>Bộ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</w:rPr>
        <w:t>phận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sz w:val="24"/>
        </w:rPr>
        <w:t>hoặc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</w:rPr>
        <w:t>địa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</w:rPr>
        <w:t>chỉ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): </w:t>
      </w:r>
      <w:r w:rsidR="004964CF">
        <w:rPr>
          <w:rFonts w:ascii="Times New Roman" w:hAnsi="Times New Roman" w:cs="Times New Roman"/>
          <w:color w:val="000000"/>
          <w:sz w:val="24"/>
        </w:rPr>
        <w:t>………………………………………………………………………</w:t>
      </w:r>
    </w:p>
    <w:p w:rsidR="00850DAF" w:rsidRDefault="00000000">
      <w:r>
        <w:rPr>
          <w:rFonts w:ascii="Times New Roman" w:hAnsi="Times New Roman" w:cs="Times New Roman"/>
          <w:color w:val="000000"/>
          <w:sz w:val="24"/>
        </w:rPr>
        <w:t xml:space="preserve">Chi cho công việc/dự án: </w:t>
      </w:r>
      <w:proofErr w:type="gramStart"/>
      <w:r>
        <w:rPr>
          <w:rFonts w:ascii="Times New Roman" w:hAnsi="Times New Roman" w:cs="Times New Roman"/>
          <w:b/>
          <w:color w:val="000000"/>
          <w:sz w:val="24"/>
        </w:rPr>
        <w:t>{{ du</w:t>
      </w:r>
      <w:proofErr w:type="gramEnd"/>
      <w:r>
        <w:rPr>
          <w:rFonts w:ascii="Times New Roman" w:hAnsi="Times New Roman" w:cs="Times New Roman"/>
          <w:b/>
          <w:color w:val="000000"/>
          <w:sz w:val="24"/>
        </w:rPr>
        <w:t>_an }}</w:t>
      </w:r>
    </w:p>
    <w:p w:rsidR="00850DAF" w:rsidRDefault="00850DAF"/>
    <w:tbl>
      <w:tblPr>
        <w:tblW w:w="0" w:type="auto"/>
        <w:tblInd w:w="-176" w:type="dxa"/>
        <w:tblLayout w:type="fixed"/>
        <w:tblLook w:val="04A0" w:firstRow="1" w:lastRow="0" w:firstColumn="1" w:lastColumn="0" w:noHBand="0" w:noVBand="1"/>
      </w:tblPr>
      <w:tblGrid>
        <w:gridCol w:w="743"/>
        <w:gridCol w:w="1417"/>
        <w:gridCol w:w="1417"/>
        <w:gridCol w:w="3969"/>
        <w:gridCol w:w="2519"/>
      </w:tblGrid>
      <w:tr w:rsidR="00850DAF" w:rsidTr="00DE4A5A">
        <w:tc>
          <w:tcPr>
            <w:tcW w:w="7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DAF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STT</w:t>
            </w:r>
          </w:p>
        </w:tc>
        <w:tc>
          <w:tcPr>
            <w:tcW w:w="2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DAF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Chứng từ</w:t>
            </w:r>
          </w:p>
        </w:tc>
        <w:tc>
          <w:tcPr>
            <w:tcW w:w="39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DAF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Nội dung chi</w:t>
            </w:r>
          </w:p>
        </w:tc>
        <w:tc>
          <w:tcPr>
            <w:tcW w:w="25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DAF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Số tiền</w:t>
            </w:r>
          </w:p>
        </w:tc>
      </w:tr>
      <w:tr w:rsidR="00850DAF" w:rsidTr="00DE4A5A">
        <w:tc>
          <w:tcPr>
            <w:tcW w:w="743" w:type="dxa"/>
            <w:vMerge/>
          </w:tcPr>
          <w:p w:rsidR="00850DAF" w:rsidRDefault="00850DAF"/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DAF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Số hiệu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DAF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Ngày, tháng</w:t>
            </w:r>
          </w:p>
        </w:tc>
        <w:tc>
          <w:tcPr>
            <w:tcW w:w="3969" w:type="dxa"/>
            <w:vMerge/>
          </w:tcPr>
          <w:p w:rsidR="00850DAF" w:rsidRDefault="00850DAF"/>
        </w:tc>
        <w:tc>
          <w:tcPr>
            <w:tcW w:w="2519" w:type="dxa"/>
            <w:vMerge/>
          </w:tcPr>
          <w:p w:rsidR="00850DAF" w:rsidRDefault="00850DAF"/>
        </w:tc>
      </w:tr>
      <w:tr w:rsidR="00850DAF" w:rsidTr="00DE4A5A"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DAF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DAF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B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DAF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C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DAF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D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DAF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1</w:t>
            </w:r>
          </w:p>
        </w:tc>
      </w:tr>
      <w:tr w:rsidR="00850DAF" w:rsidTr="00DE4A5A"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DAF" w:rsidRDefault="00000000">
            <w:r>
              <w:rPr>
                <w:rFonts w:ascii="Times New Roman" w:hAnsi="Times New Roman" w:cs="Times New Roman"/>
                <w:color w:val="000000"/>
                <w:sz w:val="20"/>
              </w:rPr>
              <w:t>{%tr for r in rows %}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DAF" w:rsidRDefault="00850DAF"/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DAF" w:rsidRDefault="00850DAF"/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DAF" w:rsidRDefault="00850DAF"/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DAF" w:rsidRDefault="00850DAF"/>
        </w:tc>
      </w:tr>
      <w:tr w:rsidR="00850DAF" w:rsidTr="00DE4A5A"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DAF" w:rsidRDefault="00000000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{{ r.stt 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DAF" w:rsidRDefault="00000000">
            <w:pPr>
              <w:jc w:val="center"/>
            </w:pPr>
            <w:proofErr w:type="gramStart"/>
            <w:r>
              <w:rPr>
                <w:rFonts w:ascii="Times New Roman" w:hAnsi="Times New Roman" w:cs="Times New Roman"/>
                <w:color w:val="000000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r</w:t>
            </w:r>
            <w:proofErr w:type="gramEnd"/>
            <w:r>
              <w:rPr>
                <w:rFonts w:ascii="Times New Roman" w:hAnsi="Times New Roman" w:cs="Times New Roman"/>
                <w:color w:val="000000"/>
              </w:rPr>
              <w:t>.</w:t>
            </w:r>
            <w:r w:rsidR="000A2D86">
              <w:rPr>
                <w:rFonts w:ascii="Times New Roman" w:hAnsi="Times New Roman" w:cs="Times New Roman"/>
                <w:color w:val="000000"/>
              </w:rPr>
              <w:t>so_phieu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DAF" w:rsidRDefault="00000000">
            <w:pPr>
              <w:jc w:val="center"/>
            </w:pPr>
            <w:proofErr w:type="gramStart"/>
            <w:r>
              <w:rPr>
                <w:rFonts w:ascii="Times New Roman" w:hAnsi="Times New Roman" w:cs="Times New Roman"/>
                <w:color w:val="000000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r</w:t>
            </w:r>
            <w:proofErr w:type="gramEnd"/>
            <w:r>
              <w:rPr>
                <w:rFonts w:ascii="Times New Roman" w:hAnsi="Times New Roman" w:cs="Times New Roman"/>
                <w:color w:val="000000"/>
              </w:rPr>
              <w:t>.</w:t>
            </w:r>
            <w:r w:rsidR="000A2D86">
              <w:rPr>
                <w:rFonts w:ascii="Times New Roman" w:hAnsi="Times New Roman" w:cs="Times New Roman"/>
                <w:color w:val="000000"/>
              </w:rPr>
              <w:t>ngay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}}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DAF" w:rsidRDefault="00000000">
            <w:proofErr w:type="gramStart"/>
            <w:r>
              <w:rPr>
                <w:rFonts w:ascii="Times New Roman" w:hAnsi="Times New Roman" w:cs="Times New Roman"/>
                <w:color w:val="000000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r</w:t>
            </w:r>
            <w:proofErr w:type="gramEnd"/>
            <w:r>
              <w:rPr>
                <w:rFonts w:ascii="Times New Roman" w:hAnsi="Times New Roman" w:cs="Times New Roman"/>
                <w:color w:val="000000"/>
              </w:rPr>
              <w:t>.</w:t>
            </w:r>
            <w:r w:rsidR="000A2D86">
              <w:rPr>
                <w:rFonts w:ascii="Times New Roman" w:hAnsi="Times New Roman" w:cs="Times New Roman"/>
                <w:color w:val="000000"/>
              </w:rPr>
              <w:t>l</w:t>
            </w:r>
            <w:r w:rsidR="004746E6">
              <w:rPr>
                <w:rFonts w:ascii="Times New Roman" w:hAnsi="Times New Roman" w:cs="Times New Roman"/>
                <w:color w:val="000000"/>
              </w:rPr>
              <w:t>y</w:t>
            </w:r>
            <w:r w:rsidR="000A2D86">
              <w:rPr>
                <w:rFonts w:ascii="Times New Roman" w:hAnsi="Times New Roman" w:cs="Times New Roman"/>
                <w:color w:val="000000"/>
              </w:rPr>
              <w:t>_do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}}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DAF" w:rsidRDefault="00000000">
            <w:pPr>
              <w:jc w:val="right"/>
            </w:pPr>
            <w:proofErr w:type="gramStart"/>
            <w:r>
              <w:rPr>
                <w:rFonts w:ascii="Times New Roman" w:hAnsi="Times New Roman" w:cs="Times New Roman"/>
                <w:color w:val="000000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r</w:t>
            </w:r>
            <w:proofErr w:type="gramEnd"/>
            <w:r>
              <w:rPr>
                <w:rFonts w:ascii="Times New Roman" w:hAnsi="Times New Roman" w:cs="Times New Roman"/>
                <w:color w:val="000000"/>
              </w:rPr>
              <w:t>.</w:t>
            </w:r>
            <w:r w:rsidR="000A2D86">
              <w:rPr>
                <w:rFonts w:ascii="Times New Roman" w:hAnsi="Times New Roman" w:cs="Times New Roman"/>
                <w:color w:val="000000"/>
              </w:rPr>
              <w:t>so_tien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}}</w:t>
            </w:r>
          </w:p>
        </w:tc>
      </w:tr>
      <w:tr w:rsidR="00850DAF" w:rsidTr="00DE4A5A"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DAF" w:rsidRDefault="00000000">
            <w:r>
              <w:rPr>
                <w:rFonts w:ascii="Times New Roman" w:hAnsi="Times New Roman" w:cs="Times New Roman"/>
                <w:color w:val="000000"/>
                <w:sz w:val="20"/>
              </w:rPr>
              <w:t>{%tr endfor %}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DAF" w:rsidRDefault="00850DAF"/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DAF" w:rsidRDefault="00850DAF"/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DAF" w:rsidRDefault="00850DAF"/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DAF" w:rsidRDefault="00850DAF"/>
        </w:tc>
      </w:tr>
      <w:tr w:rsidR="00850DAF" w:rsidTr="00DE4A5A">
        <w:tc>
          <w:tcPr>
            <w:tcW w:w="75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DAF" w:rsidRDefault="00000000">
            <w:pPr>
              <w:jc w:val="right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Cộng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0DAF" w:rsidRDefault="00000000">
            <w:pPr>
              <w:jc w:val="right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{{ tong_tien }}</w:t>
            </w:r>
          </w:p>
        </w:tc>
      </w:tr>
    </w:tbl>
    <w:p w:rsidR="00850DAF" w:rsidRDefault="00000000">
      <w:proofErr w:type="spellStart"/>
      <w:r>
        <w:rPr>
          <w:rFonts w:ascii="Times New Roman" w:hAnsi="Times New Roman" w:cs="Times New Roman"/>
          <w:color w:val="000000"/>
          <w:sz w:val="24"/>
        </w:rPr>
        <w:t>Số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</w:rPr>
        <w:t>tiền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</w:rPr>
        <w:t>bằng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</w:rPr>
        <w:t>chữ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: </w:t>
      </w:r>
      <w:r w:rsidR="004964CF">
        <w:rPr>
          <w:rFonts w:ascii="Times New Roman" w:hAnsi="Times New Roman" w:cs="Times New Roman"/>
          <w:i/>
          <w:color w:val="000000"/>
          <w:sz w:val="24"/>
        </w:rPr>
        <w:t>………………………………………………….</w:t>
      </w:r>
    </w:p>
    <w:p w:rsidR="00850DAF" w:rsidRDefault="00000000">
      <w:r>
        <w:rPr>
          <w:rFonts w:ascii="Times New Roman" w:hAnsi="Times New Roman" w:cs="Times New Roman"/>
          <w:color w:val="000000"/>
          <w:sz w:val="24"/>
        </w:rPr>
        <w:t xml:space="preserve">(Kèm theo </w:t>
      </w:r>
      <w:r w:rsidR="004964CF">
        <w:rPr>
          <w:rFonts w:ascii="Times New Roman" w:hAnsi="Times New Roman" w:cs="Times New Roman"/>
          <w:color w:val="000000"/>
          <w:sz w:val="24"/>
        </w:rPr>
        <w:t xml:space="preserve">………………. </w:t>
      </w:r>
      <w:r>
        <w:rPr>
          <w:rFonts w:ascii="Times New Roman" w:hAnsi="Times New Roman" w:cs="Times New Roman"/>
          <w:color w:val="000000"/>
          <w:sz w:val="24"/>
        </w:rPr>
        <w:t xml:space="preserve"> chứng từ gốc).</w:t>
      </w:r>
    </w:p>
    <w:p w:rsidR="00850DAF" w:rsidRDefault="00850DAF"/>
    <w:p w:rsidR="00850DAF" w:rsidRDefault="00850DAF"/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50DAF"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</w:tcPr>
          <w:p w:rsidR="00850DAF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Người lập bảng kê</w:t>
            </w:r>
          </w:p>
          <w:p w:rsidR="00850DAF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lastRenderedPageBreak/>
              <w:t>(Ký, họ tên)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</w:tcPr>
          <w:p w:rsidR="00850DAF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lastRenderedPageBreak/>
              <w:t>Kế toán trưởng</w:t>
            </w:r>
          </w:p>
          <w:p w:rsidR="00850DAF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lastRenderedPageBreak/>
              <w:t>(Ký, họ tên)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</w:tcPr>
          <w:p w:rsidR="00850DAF" w:rsidRDefault="00000000">
            <w:pPr>
              <w:jc w:val="center"/>
            </w:pPr>
            <w:proofErr w:type="spellStart"/>
            <w:r>
              <w:rPr>
                <w:rFonts w:ascii="Times New Roman" w:hAnsi="Times New Roman" w:cs="Times New Roman"/>
                <w:i/>
                <w:color w:val="000000"/>
              </w:rPr>
              <w:lastRenderedPageBreak/>
              <w:t>Ngày</w:t>
            </w:r>
            <w:proofErr w:type="spellEnd"/>
            <w:proofErr w:type="gramStart"/>
            <w:r w:rsidR="006D09A7">
              <w:rPr>
                <w:rFonts w:ascii="Times New Roman" w:hAnsi="Times New Roman" w:cs="Times New Roman"/>
                <w:i/>
                <w:color w:val="000000"/>
              </w:rPr>
              <w:t>…..</w:t>
            </w:r>
            <w:proofErr w:type="gramEnd"/>
            <w:r>
              <w:rPr>
                <w:rFonts w:ascii="Times New Roman" w:hAnsi="Times New Roman" w:cs="Times New Roman"/>
                <w:i/>
                <w:color w:val="000000"/>
              </w:rPr>
              <w:t xml:space="preserve"> tháng </w:t>
            </w:r>
            <w:r w:rsidR="006D09A7">
              <w:rPr>
                <w:rFonts w:ascii="Times New Roman" w:hAnsi="Times New Roman" w:cs="Times New Roman"/>
                <w:i/>
                <w:color w:val="000000"/>
              </w:rPr>
              <w:t>……</w:t>
            </w:r>
            <w:r>
              <w:rPr>
                <w:rFonts w:ascii="Times New Roman" w:hAnsi="Times New Roman" w:cs="Times New Roman"/>
                <w:i/>
                <w:color w:val="000000"/>
              </w:rPr>
              <w:t xml:space="preserve"> năm </w:t>
            </w:r>
            <w:r w:rsidR="006D09A7">
              <w:rPr>
                <w:rFonts w:ascii="Times New Roman" w:hAnsi="Times New Roman" w:cs="Times New Roman"/>
                <w:i/>
                <w:color w:val="000000"/>
              </w:rPr>
              <w:t>…..</w:t>
            </w:r>
          </w:p>
          <w:p w:rsidR="00850DAF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lastRenderedPageBreak/>
              <w:t>Giám đốc</w:t>
            </w:r>
          </w:p>
          <w:p w:rsidR="00850DAF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(Ký, họ tên, đóng dấu)</w:t>
            </w:r>
          </w:p>
        </w:tc>
      </w:tr>
      <w:tr w:rsidR="00850DAF"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</w:tcPr>
          <w:p w:rsidR="00850DAF" w:rsidRDefault="00850DAF"/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</w:tcPr>
          <w:p w:rsidR="00850DAF" w:rsidRDefault="00850DAF"/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</w:tcPr>
          <w:p w:rsidR="00850DAF" w:rsidRDefault="00850DAF"/>
        </w:tc>
      </w:tr>
    </w:tbl>
    <w:p w:rsidR="00D117B4" w:rsidRDefault="00D117B4"/>
    <w:sectPr w:rsidR="00D117B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26CF1" w:rsidRDefault="00D26CF1" w:rsidP="004964CF">
      <w:pPr>
        <w:spacing w:after="0" w:line="240" w:lineRule="auto"/>
      </w:pPr>
      <w:r>
        <w:separator/>
      </w:r>
    </w:p>
  </w:endnote>
  <w:endnote w:type="continuationSeparator" w:id="0">
    <w:p w:rsidR="00D26CF1" w:rsidRDefault="00D26CF1" w:rsidP="00496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64CF" w:rsidRDefault="004964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64CF" w:rsidRDefault="004964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64CF" w:rsidRDefault="004964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26CF1" w:rsidRDefault="00D26CF1" w:rsidP="004964CF">
      <w:pPr>
        <w:spacing w:after="0" w:line="240" w:lineRule="auto"/>
      </w:pPr>
      <w:r>
        <w:separator/>
      </w:r>
    </w:p>
  </w:footnote>
  <w:footnote w:type="continuationSeparator" w:id="0">
    <w:p w:rsidR="00D26CF1" w:rsidRDefault="00D26CF1" w:rsidP="004964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64CF" w:rsidRDefault="004964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64CF" w:rsidRDefault="004964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64CF" w:rsidRDefault="004964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9909963">
    <w:abstractNumId w:val="8"/>
  </w:num>
  <w:num w:numId="2" w16cid:durableId="504444815">
    <w:abstractNumId w:val="6"/>
  </w:num>
  <w:num w:numId="3" w16cid:durableId="1507938236">
    <w:abstractNumId w:val="5"/>
  </w:num>
  <w:num w:numId="4" w16cid:durableId="1338190302">
    <w:abstractNumId w:val="4"/>
  </w:num>
  <w:num w:numId="5" w16cid:durableId="1845314777">
    <w:abstractNumId w:val="7"/>
  </w:num>
  <w:num w:numId="6" w16cid:durableId="1950506394">
    <w:abstractNumId w:val="3"/>
  </w:num>
  <w:num w:numId="7" w16cid:durableId="348874788">
    <w:abstractNumId w:val="2"/>
  </w:num>
  <w:num w:numId="8" w16cid:durableId="1468354066">
    <w:abstractNumId w:val="1"/>
  </w:num>
  <w:num w:numId="9" w16cid:durableId="2025133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D86"/>
    <w:rsid w:val="0015074B"/>
    <w:rsid w:val="0029639D"/>
    <w:rsid w:val="00326F90"/>
    <w:rsid w:val="004746E6"/>
    <w:rsid w:val="004964CF"/>
    <w:rsid w:val="006D09A7"/>
    <w:rsid w:val="00850DAF"/>
    <w:rsid w:val="00AA1D8D"/>
    <w:rsid w:val="00B47730"/>
    <w:rsid w:val="00CB0664"/>
    <w:rsid w:val="00D117B4"/>
    <w:rsid w:val="00D26CF1"/>
    <w:rsid w:val="00DE4A5A"/>
    <w:rsid w:val="00ED2C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0ED81D8D"/>
  <w14:defaultImageDpi w14:val="300"/>
  <w15:docId w15:val="{290DA1B3-1258-A349-9702-A13EF7AEA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Trong Chinh 20172980</cp:lastModifiedBy>
  <cp:revision>15</cp:revision>
  <dcterms:created xsi:type="dcterms:W3CDTF">2013-12-23T23:15:00Z</dcterms:created>
  <dcterms:modified xsi:type="dcterms:W3CDTF">2026-05-12T08:34:00Z</dcterms:modified>
  <cp:category/>
</cp:coreProperties>
</file>