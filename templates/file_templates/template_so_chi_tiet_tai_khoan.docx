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  <w:gridCol w:w="4535"/>
      </w:tblGrid>
      <w:tr w:rsidR="001A7429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</w:tcPr>
          <w:p w:rsidR="001A7429" w:rsidRDefault="00000000">
            <w:r>
              <w:rPr>
                <w:rFonts w:ascii="Times New Roman" w:hAnsi="Times New Roman" w:cs="Times New Roman"/>
                <w:b/>
                <w:color w:val="000000"/>
              </w:rPr>
              <w:t>CÔNG TY CỔ PHẦN CÔNG NGHỆ AIBOX</w:t>
            </w:r>
          </w:p>
          <w:p w:rsidR="001A7429" w:rsidRDefault="00000000">
            <w:r>
              <w:rPr>
                <w:rFonts w:ascii="Times New Roman" w:hAnsi="Times New Roman" w:cs="Times New Roman"/>
                <w:color w:val="000000"/>
                <w:sz w:val="20"/>
              </w:rPr>
              <w:t>OF 03-06, toà OF, Vinhomes Westpoint, lô đất HH, đường Phạm Hùng, phường Mễ Trì, quận Nam Từ Liêm, thành phố Hà Nội, Việt Nam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Mẫu số S38-DN</w:t>
            </w:r>
          </w:p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(Ban hành theo Thông tư số 200/2014/TT-BTC)</w:t>
            </w:r>
          </w:p>
        </w:tc>
      </w:tr>
    </w:tbl>
    <w:p w:rsidR="001A7429" w:rsidRDefault="001A7429"/>
    <w:p w:rsidR="001A7429" w:rsidRDefault="00000000">
      <w:pPr>
        <w:jc w:val="center"/>
      </w:pPr>
      <w:r>
        <w:rPr>
          <w:rFonts w:ascii="Times New Roman" w:hAnsi="Times New Roman" w:cs="Times New Roman"/>
          <w:b/>
          <w:color w:val="000000"/>
          <w:sz w:val="36"/>
        </w:rPr>
        <w:t>SỔ CHI TIẾT TÀI KHOẢN</w:t>
      </w:r>
    </w:p>
    <w:p w:rsidR="001A7429" w:rsidRDefault="00000000" w:rsidP="007D4B2D">
      <w:pPr>
        <w:jc w:val="center"/>
      </w:pPr>
      <w:r>
        <w:rPr>
          <w:rFonts w:ascii="Times New Roman" w:hAnsi="Times New Roman" w:cs="Times New Roman"/>
          <w:b/>
          <w:color w:val="000000"/>
          <w:sz w:val="24"/>
        </w:rPr>
        <w:t>Từ ngày: {{ tu_ngay }}    Đến ngày: {{ den_ngay }}</w:t>
      </w:r>
    </w:p>
    <w:p w:rsidR="001A7429" w:rsidRDefault="00000000" w:rsidP="007D4B2D">
      <w:pPr>
        <w:jc w:val="center"/>
      </w:pPr>
      <w:r>
        <w:rPr>
          <w:rFonts w:ascii="Times New Roman" w:hAnsi="Times New Roman" w:cs="Times New Roman"/>
          <w:color w:val="000000"/>
          <w:sz w:val="24"/>
        </w:rPr>
        <w:t xml:space="preserve">Tên tài khoản: </w:t>
      </w:r>
      <w:r>
        <w:rPr>
          <w:rFonts w:ascii="Times New Roman" w:hAnsi="Times New Roman" w:cs="Times New Roman"/>
          <w:b/>
          <w:color w:val="000000"/>
          <w:sz w:val="24"/>
        </w:rPr>
        <w:t>{{ ten_tai_khoan }}</w:t>
      </w:r>
    </w:p>
    <w:p w:rsidR="001A7429" w:rsidRDefault="00000000" w:rsidP="007D4B2D">
      <w:pPr>
        <w:jc w:val="center"/>
      </w:pPr>
      <w:r>
        <w:rPr>
          <w:rFonts w:ascii="Times New Roman" w:hAnsi="Times New Roman" w:cs="Times New Roman"/>
          <w:color w:val="000000"/>
          <w:sz w:val="24"/>
        </w:rPr>
        <w:t xml:space="preserve">Số hiệu: </w:t>
      </w:r>
      <w:r>
        <w:rPr>
          <w:rFonts w:ascii="Times New Roman" w:hAnsi="Times New Roman" w:cs="Times New Roman"/>
          <w:b/>
          <w:color w:val="000000"/>
          <w:sz w:val="24"/>
        </w:rPr>
        <w:t>{{ tai_khoan }}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3685"/>
        <w:gridCol w:w="1020"/>
        <w:gridCol w:w="1701"/>
        <w:gridCol w:w="1701"/>
        <w:gridCol w:w="1701"/>
        <w:gridCol w:w="680"/>
      </w:tblGrid>
      <w:tr w:rsidR="001A7429">
        <w:tc>
          <w:tcPr>
            <w:tcW w:w="1134" w:type="dxa"/>
            <w:vMerge w:val="restart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Ngày, tháng</w:t>
            </w:r>
            <w:r>
              <w:rPr>
                <w:rFonts w:ascii="Times New Roman" w:hAnsi="Times New Roman" w:cs="Times New Roman"/>
                <w:b/>
                <w:color w:val="000000"/>
              </w:rPr>
              <w:br/>
              <w:t>ghi sổ</w:t>
            </w:r>
          </w:p>
        </w:tc>
        <w:tc>
          <w:tcPr>
            <w:tcW w:w="2268" w:type="dxa"/>
            <w:gridSpan w:val="2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Chứng từ</w:t>
            </w:r>
          </w:p>
        </w:tc>
        <w:tc>
          <w:tcPr>
            <w:tcW w:w="3685" w:type="dxa"/>
            <w:vMerge w:val="restart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Diễn giải</w:t>
            </w:r>
          </w:p>
        </w:tc>
        <w:tc>
          <w:tcPr>
            <w:tcW w:w="1020" w:type="dxa"/>
            <w:vMerge w:val="restart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TK</w:t>
            </w:r>
            <w:r>
              <w:rPr>
                <w:rFonts w:ascii="Times New Roman" w:hAnsi="Times New Roman" w:cs="Times New Roman"/>
                <w:b/>
                <w:color w:val="000000"/>
              </w:rPr>
              <w:br/>
              <w:t>đối ứng</w:t>
            </w:r>
          </w:p>
        </w:tc>
        <w:tc>
          <w:tcPr>
            <w:tcW w:w="5103" w:type="dxa"/>
            <w:gridSpan w:val="3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Số phát sinh</w:t>
            </w:r>
          </w:p>
        </w:tc>
        <w:tc>
          <w:tcPr>
            <w:tcW w:w="680" w:type="dxa"/>
            <w:vMerge w:val="restart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D/C</w:t>
            </w:r>
          </w:p>
        </w:tc>
      </w:tr>
      <w:tr w:rsidR="001A7429">
        <w:tc>
          <w:tcPr>
            <w:tcW w:w="1134" w:type="dxa"/>
            <w:vMerge/>
          </w:tcPr>
          <w:p w:rsidR="001A7429" w:rsidRDefault="001A7429"/>
        </w:tc>
        <w:tc>
          <w:tcPr>
            <w:tcW w:w="1134" w:type="dxa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Số hiệu</w:t>
            </w:r>
          </w:p>
        </w:tc>
        <w:tc>
          <w:tcPr>
            <w:tcW w:w="1134" w:type="dxa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Ngày tháng</w:t>
            </w:r>
          </w:p>
        </w:tc>
        <w:tc>
          <w:tcPr>
            <w:tcW w:w="3685" w:type="dxa"/>
            <w:vMerge/>
          </w:tcPr>
          <w:p w:rsidR="001A7429" w:rsidRDefault="001A7429"/>
        </w:tc>
        <w:tc>
          <w:tcPr>
            <w:tcW w:w="1020" w:type="dxa"/>
            <w:vMerge/>
          </w:tcPr>
          <w:p w:rsidR="001A7429" w:rsidRDefault="001A7429"/>
        </w:tc>
        <w:tc>
          <w:tcPr>
            <w:tcW w:w="1701" w:type="dxa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Nợ</w:t>
            </w:r>
          </w:p>
        </w:tc>
        <w:tc>
          <w:tcPr>
            <w:tcW w:w="1701" w:type="dxa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Có</w:t>
            </w:r>
          </w:p>
        </w:tc>
        <w:tc>
          <w:tcPr>
            <w:tcW w:w="1701" w:type="dxa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Tồn</w:t>
            </w:r>
          </w:p>
        </w:tc>
        <w:tc>
          <w:tcPr>
            <w:tcW w:w="680" w:type="dxa"/>
            <w:vMerge/>
          </w:tcPr>
          <w:p w:rsidR="001A7429" w:rsidRDefault="001A7429"/>
        </w:tc>
      </w:tr>
      <w:tr w:rsidR="001A7429">
        <w:tc>
          <w:tcPr>
            <w:tcW w:w="1134" w:type="dxa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B</w:t>
            </w:r>
          </w:p>
        </w:tc>
        <w:tc>
          <w:tcPr>
            <w:tcW w:w="1134" w:type="dxa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C</w:t>
            </w:r>
          </w:p>
        </w:tc>
        <w:tc>
          <w:tcPr>
            <w:tcW w:w="3685" w:type="dxa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D</w:t>
            </w:r>
          </w:p>
        </w:tc>
        <w:tc>
          <w:tcPr>
            <w:tcW w:w="1020" w:type="dxa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E</w:t>
            </w:r>
          </w:p>
        </w:tc>
        <w:tc>
          <w:tcPr>
            <w:tcW w:w="1701" w:type="dxa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1</w:t>
            </w:r>
          </w:p>
        </w:tc>
        <w:tc>
          <w:tcPr>
            <w:tcW w:w="1701" w:type="dxa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2</w:t>
            </w:r>
          </w:p>
        </w:tc>
        <w:tc>
          <w:tcPr>
            <w:tcW w:w="1701" w:type="dxa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3</w:t>
            </w:r>
          </w:p>
        </w:tc>
        <w:tc>
          <w:tcPr>
            <w:tcW w:w="680" w:type="dxa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4</w:t>
            </w:r>
          </w:p>
        </w:tc>
      </w:tr>
      <w:tr w:rsidR="001A7429">
        <w:tc>
          <w:tcPr>
            <w:tcW w:w="1134" w:type="dxa"/>
          </w:tcPr>
          <w:p w:rsidR="001A7429" w:rsidRDefault="001A7429"/>
        </w:tc>
        <w:tc>
          <w:tcPr>
            <w:tcW w:w="1134" w:type="dxa"/>
          </w:tcPr>
          <w:p w:rsidR="001A7429" w:rsidRDefault="001A7429"/>
        </w:tc>
        <w:tc>
          <w:tcPr>
            <w:tcW w:w="1134" w:type="dxa"/>
          </w:tcPr>
          <w:p w:rsidR="001A7429" w:rsidRDefault="001A7429"/>
        </w:tc>
        <w:tc>
          <w:tcPr>
            <w:tcW w:w="3685" w:type="dxa"/>
            <w:vAlign w:val="center"/>
          </w:tcPr>
          <w:p w:rsidR="001A7429" w:rsidRDefault="00000000">
            <w:r>
              <w:rPr>
                <w:rFonts w:ascii="Times New Roman" w:hAnsi="Times New Roman" w:cs="Times New Roman"/>
                <w:b/>
                <w:i/>
                <w:color w:val="000000"/>
              </w:rPr>
              <w:t>- Số dư đầu kỳ</w:t>
            </w:r>
          </w:p>
        </w:tc>
        <w:tc>
          <w:tcPr>
            <w:tcW w:w="1020" w:type="dxa"/>
          </w:tcPr>
          <w:p w:rsidR="001A7429" w:rsidRDefault="001A7429"/>
        </w:tc>
        <w:tc>
          <w:tcPr>
            <w:tcW w:w="1701" w:type="dxa"/>
            <w:vAlign w:val="center"/>
          </w:tcPr>
          <w:p w:rsidR="001A7429" w:rsidRDefault="00000000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{{ no_dau }}</w:t>
            </w:r>
          </w:p>
        </w:tc>
        <w:tc>
          <w:tcPr>
            <w:tcW w:w="1701" w:type="dxa"/>
            <w:vAlign w:val="center"/>
          </w:tcPr>
          <w:p w:rsidR="001A7429" w:rsidRDefault="00000000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{{ co_dau }}</w:t>
            </w:r>
          </w:p>
        </w:tc>
        <w:tc>
          <w:tcPr>
            <w:tcW w:w="1701" w:type="dxa"/>
          </w:tcPr>
          <w:p w:rsidR="001A7429" w:rsidRDefault="001A7429"/>
        </w:tc>
        <w:tc>
          <w:tcPr>
            <w:tcW w:w="680" w:type="dxa"/>
          </w:tcPr>
          <w:p w:rsidR="001A7429" w:rsidRDefault="001A7429"/>
        </w:tc>
      </w:tr>
      <w:tr w:rsidR="001A7429">
        <w:tc>
          <w:tcPr>
            <w:tcW w:w="1134" w:type="dxa"/>
          </w:tcPr>
          <w:p w:rsidR="001A7429" w:rsidRDefault="00000000">
            <w:r>
              <w:rPr>
                <w:rFonts w:ascii="Times New Roman" w:hAnsi="Times New Roman" w:cs="Times New Roman"/>
                <w:color w:val="000000"/>
                <w:sz w:val="20"/>
              </w:rPr>
              <w:t>{%tr for r in rows %}</w:t>
            </w:r>
          </w:p>
        </w:tc>
        <w:tc>
          <w:tcPr>
            <w:tcW w:w="1134" w:type="dxa"/>
          </w:tcPr>
          <w:p w:rsidR="001A7429" w:rsidRDefault="001A7429"/>
        </w:tc>
        <w:tc>
          <w:tcPr>
            <w:tcW w:w="1134" w:type="dxa"/>
          </w:tcPr>
          <w:p w:rsidR="001A7429" w:rsidRDefault="001A7429"/>
        </w:tc>
        <w:tc>
          <w:tcPr>
            <w:tcW w:w="3685" w:type="dxa"/>
          </w:tcPr>
          <w:p w:rsidR="001A7429" w:rsidRDefault="001A7429"/>
        </w:tc>
        <w:tc>
          <w:tcPr>
            <w:tcW w:w="1020" w:type="dxa"/>
          </w:tcPr>
          <w:p w:rsidR="001A7429" w:rsidRDefault="001A7429"/>
        </w:tc>
        <w:tc>
          <w:tcPr>
            <w:tcW w:w="1701" w:type="dxa"/>
          </w:tcPr>
          <w:p w:rsidR="001A7429" w:rsidRDefault="001A7429"/>
        </w:tc>
        <w:tc>
          <w:tcPr>
            <w:tcW w:w="1701" w:type="dxa"/>
          </w:tcPr>
          <w:p w:rsidR="001A7429" w:rsidRDefault="001A7429"/>
        </w:tc>
        <w:tc>
          <w:tcPr>
            <w:tcW w:w="1701" w:type="dxa"/>
          </w:tcPr>
          <w:p w:rsidR="001A7429" w:rsidRDefault="001A7429"/>
        </w:tc>
        <w:tc>
          <w:tcPr>
            <w:tcW w:w="680" w:type="dxa"/>
          </w:tcPr>
          <w:p w:rsidR="001A7429" w:rsidRDefault="001A7429"/>
        </w:tc>
      </w:tr>
      <w:tr w:rsidR="001A7429">
        <w:tc>
          <w:tcPr>
            <w:tcW w:w="1134" w:type="dxa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{{ r.ngay }}</w:t>
            </w:r>
          </w:p>
        </w:tc>
        <w:tc>
          <w:tcPr>
            <w:tcW w:w="1134" w:type="dxa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{{ r.so_ct }}</w:t>
            </w:r>
          </w:p>
        </w:tc>
        <w:tc>
          <w:tcPr>
            <w:tcW w:w="1134" w:type="dxa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{{ r.ngay }}</w:t>
            </w:r>
          </w:p>
        </w:tc>
        <w:tc>
          <w:tcPr>
            <w:tcW w:w="3685" w:type="dxa"/>
            <w:vAlign w:val="center"/>
          </w:tcPr>
          <w:p w:rsidR="001A7429" w:rsidRDefault="00000000">
            <w:r>
              <w:rPr>
                <w:rFonts w:ascii="Times New Roman" w:hAnsi="Times New Roman" w:cs="Times New Roman"/>
                <w:color w:val="000000"/>
              </w:rPr>
              <w:t>{{ r.dien_giai }}{% if r.doi_tuong %} - {{ r.doi_tuong }}{% endif %}</w:t>
            </w:r>
          </w:p>
        </w:tc>
        <w:tc>
          <w:tcPr>
            <w:tcW w:w="1020" w:type="dxa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{{ r.tk_doi_ung }}</w:t>
            </w:r>
          </w:p>
        </w:tc>
        <w:tc>
          <w:tcPr>
            <w:tcW w:w="1701" w:type="dxa"/>
            <w:vAlign w:val="center"/>
          </w:tcPr>
          <w:p w:rsidR="001A7429" w:rsidRDefault="00000000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{{ r.ps_no }}</w:t>
            </w:r>
          </w:p>
        </w:tc>
        <w:tc>
          <w:tcPr>
            <w:tcW w:w="1701" w:type="dxa"/>
            <w:vAlign w:val="center"/>
          </w:tcPr>
          <w:p w:rsidR="001A7429" w:rsidRDefault="00000000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{{ r.ps_co }}</w:t>
            </w:r>
          </w:p>
        </w:tc>
        <w:tc>
          <w:tcPr>
            <w:tcW w:w="1701" w:type="dxa"/>
            <w:vAlign w:val="center"/>
          </w:tcPr>
          <w:p w:rsidR="001A7429" w:rsidRDefault="00000000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{{ r.ton }}</w:t>
            </w:r>
          </w:p>
        </w:tc>
        <w:tc>
          <w:tcPr>
            <w:tcW w:w="680" w:type="dxa"/>
            <w:vAlign w:val="center"/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{{ r.ton_loai }}</w:t>
            </w:r>
          </w:p>
        </w:tc>
      </w:tr>
      <w:tr w:rsidR="001A7429">
        <w:tc>
          <w:tcPr>
            <w:tcW w:w="1134" w:type="dxa"/>
          </w:tcPr>
          <w:p w:rsidR="001A7429" w:rsidRDefault="00000000">
            <w:r>
              <w:rPr>
                <w:rFonts w:ascii="Times New Roman" w:hAnsi="Times New Roman" w:cs="Times New Roman"/>
                <w:color w:val="000000"/>
                <w:sz w:val="20"/>
              </w:rPr>
              <w:t>{%tr endfor %}</w:t>
            </w:r>
          </w:p>
        </w:tc>
        <w:tc>
          <w:tcPr>
            <w:tcW w:w="1134" w:type="dxa"/>
          </w:tcPr>
          <w:p w:rsidR="001A7429" w:rsidRDefault="001A7429"/>
        </w:tc>
        <w:tc>
          <w:tcPr>
            <w:tcW w:w="1134" w:type="dxa"/>
          </w:tcPr>
          <w:p w:rsidR="001A7429" w:rsidRDefault="001A7429"/>
        </w:tc>
        <w:tc>
          <w:tcPr>
            <w:tcW w:w="3685" w:type="dxa"/>
          </w:tcPr>
          <w:p w:rsidR="001A7429" w:rsidRDefault="001A7429"/>
        </w:tc>
        <w:tc>
          <w:tcPr>
            <w:tcW w:w="1020" w:type="dxa"/>
          </w:tcPr>
          <w:p w:rsidR="001A7429" w:rsidRDefault="001A7429"/>
        </w:tc>
        <w:tc>
          <w:tcPr>
            <w:tcW w:w="1701" w:type="dxa"/>
          </w:tcPr>
          <w:p w:rsidR="001A7429" w:rsidRDefault="001A7429"/>
        </w:tc>
        <w:tc>
          <w:tcPr>
            <w:tcW w:w="1701" w:type="dxa"/>
          </w:tcPr>
          <w:p w:rsidR="001A7429" w:rsidRDefault="001A7429"/>
        </w:tc>
        <w:tc>
          <w:tcPr>
            <w:tcW w:w="1701" w:type="dxa"/>
          </w:tcPr>
          <w:p w:rsidR="001A7429" w:rsidRDefault="001A7429"/>
        </w:tc>
        <w:tc>
          <w:tcPr>
            <w:tcW w:w="680" w:type="dxa"/>
          </w:tcPr>
          <w:p w:rsidR="001A7429" w:rsidRDefault="001A7429"/>
        </w:tc>
      </w:tr>
      <w:tr w:rsidR="001A7429">
        <w:tc>
          <w:tcPr>
            <w:tcW w:w="1134" w:type="dxa"/>
          </w:tcPr>
          <w:p w:rsidR="001A7429" w:rsidRDefault="001A7429"/>
        </w:tc>
        <w:tc>
          <w:tcPr>
            <w:tcW w:w="1134" w:type="dxa"/>
          </w:tcPr>
          <w:p w:rsidR="001A7429" w:rsidRDefault="001A7429"/>
        </w:tc>
        <w:tc>
          <w:tcPr>
            <w:tcW w:w="1134" w:type="dxa"/>
          </w:tcPr>
          <w:p w:rsidR="001A7429" w:rsidRDefault="001A7429"/>
        </w:tc>
        <w:tc>
          <w:tcPr>
            <w:tcW w:w="3685" w:type="dxa"/>
            <w:vAlign w:val="center"/>
          </w:tcPr>
          <w:p w:rsidR="001A7429" w:rsidRDefault="00000000">
            <w:r>
              <w:rPr>
                <w:rFonts w:ascii="Times New Roman" w:hAnsi="Times New Roman" w:cs="Times New Roman"/>
                <w:b/>
                <w:i/>
                <w:color w:val="000000"/>
              </w:rPr>
              <w:t>- Cộng số phát sinh trong kỳ</w:t>
            </w:r>
          </w:p>
        </w:tc>
        <w:tc>
          <w:tcPr>
            <w:tcW w:w="1020" w:type="dxa"/>
          </w:tcPr>
          <w:p w:rsidR="001A7429" w:rsidRDefault="001A7429"/>
        </w:tc>
        <w:tc>
          <w:tcPr>
            <w:tcW w:w="1701" w:type="dxa"/>
            <w:vAlign w:val="center"/>
          </w:tcPr>
          <w:p w:rsidR="001A7429" w:rsidRDefault="00000000">
            <w:pPr>
              <w:jc w:val="right"/>
            </w:pPr>
            <w:r>
              <w:rPr>
                <w:rFonts w:ascii="Times New Roman" w:hAnsi="Times New Roman" w:cs="Times New Roman"/>
                <w:b/>
                <w:color w:val="000000"/>
              </w:rPr>
              <w:t>{{ tong_no }}</w:t>
            </w:r>
          </w:p>
        </w:tc>
        <w:tc>
          <w:tcPr>
            <w:tcW w:w="1701" w:type="dxa"/>
            <w:vAlign w:val="center"/>
          </w:tcPr>
          <w:p w:rsidR="001A7429" w:rsidRDefault="00000000">
            <w:pPr>
              <w:jc w:val="right"/>
            </w:pPr>
            <w:r>
              <w:rPr>
                <w:rFonts w:ascii="Times New Roman" w:hAnsi="Times New Roman" w:cs="Times New Roman"/>
                <w:b/>
                <w:color w:val="000000"/>
              </w:rPr>
              <w:t>{{ tong_co }}</w:t>
            </w:r>
          </w:p>
        </w:tc>
        <w:tc>
          <w:tcPr>
            <w:tcW w:w="1701" w:type="dxa"/>
          </w:tcPr>
          <w:p w:rsidR="001A7429" w:rsidRDefault="001A7429"/>
        </w:tc>
        <w:tc>
          <w:tcPr>
            <w:tcW w:w="680" w:type="dxa"/>
          </w:tcPr>
          <w:p w:rsidR="001A7429" w:rsidRDefault="001A7429"/>
        </w:tc>
      </w:tr>
      <w:tr w:rsidR="001A7429">
        <w:tc>
          <w:tcPr>
            <w:tcW w:w="1134" w:type="dxa"/>
          </w:tcPr>
          <w:p w:rsidR="001A7429" w:rsidRDefault="001A7429"/>
        </w:tc>
        <w:tc>
          <w:tcPr>
            <w:tcW w:w="1134" w:type="dxa"/>
          </w:tcPr>
          <w:p w:rsidR="001A7429" w:rsidRDefault="001A7429"/>
        </w:tc>
        <w:tc>
          <w:tcPr>
            <w:tcW w:w="1134" w:type="dxa"/>
          </w:tcPr>
          <w:p w:rsidR="001A7429" w:rsidRDefault="001A7429"/>
        </w:tc>
        <w:tc>
          <w:tcPr>
            <w:tcW w:w="3685" w:type="dxa"/>
            <w:vAlign w:val="center"/>
          </w:tcPr>
          <w:p w:rsidR="001A7429" w:rsidRDefault="00000000">
            <w:r>
              <w:rPr>
                <w:rFonts w:ascii="Times New Roman" w:hAnsi="Times New Roman" w:cs="Times New Roman"/>
                <w:b/>
                <w:i/>
                <w:color w:val="000000"/>
              </w:rPr>
              <w:t>- Số dư cuối kỳ</w:t>
            </w:r>
          </w:p>
        </w:tc>
        <w:tc>
          <w:tcPr>
            <w:tcW w:w="1020" w:type="dxa"/>
          </w:tcPr>
          <w:p w:rsidR="001A7429" w:rsidRDefault="001A7429"/>
        </w:tc>
        <w:tc>
          <w:tcPr>
            <w:tcW w:w="1701" w:type="dxa"/>
            <w:vAlign w:val="center"/>
          </w:tcPr>
          <w:p w:rsidR="001A7429" w:rsidRDefault="00000000">
            <w:pPr>
              <w:jc w:val="right"/>
            </w:pPr>
            <w:r>
              <w:rPr>
                <w:rFonts w:ascii="Times New Roman" w:hAnsi="Times New Roman" w:cs="Times New Roman"/>
                <w:b/>
                <w:color w:val="000000"/>
              </w:rPr>
              <w:t>{{ no_cuoi }}</w:t>
            </w:r>
          </w:p>
        </w:tc>
        <w:tc>
          <w:tcPr>
            <w:tcW w:w="1701" w:type="dxa"/>
            <w:vAlign w:val="center"/>
          </w:tcPr>
          <w:p w:rsidR="001A7429" w:rsidRDefault="00000000">
            <w:pPr>
              <w:jc w:val="right"/>
            </w:pPr>
            <w:r>
              <w:rPr>
                <w:rFonts w:ascii="Times New Roman" w:hAnsi="Times New Roman" w:cs="Times New Roman"/>
                <w:b/>
                <w:color w:val="000000"/>
              </w:rPr>
              <w:t>{{ co_cuoi }}</w:t>
            </w:r>
          </w:p>
        </w:tc>
        <w:tc>
          <w:tcPr>
            <w:tcW w:w="1701" w:type="dxa"/>
          </w:tcPr>
          <w:p w:rsidR="001A7429" w:rsidRDefault="001A7429"/>
        </w:tc>
        <w:tc>
          <w:tcPr>
            <w:tcW w:w="680" w:type="dxa"/>
          </w:tcPr>
          <w:p w:rsidR="001A7429" w:rsidRDefault="001A7429"/>
        </w:tc>
      </w:tr>
    </w:tbl>
    <w:p w:rsidR="001A7429" w:rsidRDefault="001A7429"/>
    <w:p w:rsidR="001A7429" w:rsidRDefault="001A7429"/>
    <w:tbl>
      <w:tblPr>
        <w:tblW w:w="0" w:type="auto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1A7429"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Người ghi sổ</w:t>
            </w:r>
          </w:p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tên)</w:t>
            </w:r>
          </w:p>
        </w:tc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Kế toán trưởng</w:t>
            </w:r>
          </w:p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tên)</w:t>
            </w:r>
          </w:p>
        </w:tc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</w:tcPr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</w:rPr>
              <w:t>Ngày ...... tháng ...... năm ......</w:t>
            </w:r>
          </w:p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Giám đốc</w:t>
            </w:r>
          </w:p>
          <w:p w:rsidR="001A7429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tên, đóng dấu)</w:t>
            </w:r>
          </w:p>
        </w:tc>
      </w:tr>
      <w:tr w:rsidR="001A7429"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</w:tcPr>
          <w:p w:rsidR="001A7429" w:rsidRDefault="001A7429"/>
        </w:tc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</w:tcPr>
          <w:p w:rsidR="001A7429" w:rsidRDefault="001A7429"/>
        </w:tc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</w:tcPr>
          <w:p w:rsidR="001A7429" w:rsidRDefault="001A7429"/>
        </w:tc>
      </w:tr>
    </w:tbl>
    <w:p w:rsidR="00DA14D8" w:rsidRDefault="00DA14D8"/>
    <w:sectPr w:rsidR="00DA14D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A14D8" w:rsidRDefault="00DA14D8" w:rsidP="007D4B2D">
      <w:pPr>
        <w:spacing w:after="0" w:line="240" w:lineRule="auto"/>
      </w:pPr>
      <w:r>
        <w:separator/>
      </w:r>
    </w:p>
  </w:endnote>
  <w:endnote w:type="continuationSeparator" w:id="0">
    <w:p w:rsidR="00DA14D8" w:rsidRDefault="00DA14D8" w:rsidP="007D4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4B2D" w:rsidRDefault="007D4B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4B2D" w:rsidRDefault="007D4B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4B2D" w:rsidRDefault="007D4B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A14D8" w:rsidRDefault="00DA14D8" w:rsidP="007D4B2D">
      <w:pPr>
        <w:spacing w:after="0" w:line="240" w:lineRule="auto"/>
      </w:pPr>
      <w:r>
        <w:separator/>
      </w:r>
    </w:p>
  </w:footnote>
  <w:footnote w:type="continuationSeparator" w:id="0">
    <w:p w:rsidR="00DA14D8" w:rsidRDefault="00DA14D8" w:rsidP="007D4B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4B2D" w:rsidRDefault="007D4B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4B2D" w:rsidRDefault="007D4B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4B2D" w:rsidRDefault="007D4B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3480817">
    <w:abstractNumId w:val="8"/>
  </w:num>
  <w:num w:numId="2" w16cid:durableId="715861774">
    <w:abstractNumId w:val="6"/>
  </w:num>
  <w:num w:numId="3" w16cid:durableId="496769321">
    <w:abstractNumId w:val="5"/>
  </w:num>
  <w:num w:numId="4" w16cid:durableId="1436440598">
    <w:abstractNumId w:val="4"/>
  </w:num>
  <w:num w:numId="5" w16cid:durableId="1789854351">
    <w:abstractNumId w:val="7"/>
  </w:num>
  <w:num w:numId="6" w16cid:durableId="77098023">
    <w:abstractNumId w:val="3"/>
  </w:num>
  <w:num w:numId="7" w16cid:durableId="2032339607">
    <w:abstractNumId w:val="2"/>
  </w:num>
  <w:num w:numId="8" w16cid:durableId="125437336">
    <w:abstractNumId w:val="1"/>
  </w:num>
  <w:num w:numId="9" w16cid:durableId="1667902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429"/>
    <w:rsid w:val="0029639D"/>
    <w:rsid w:val="00326F90"/>
    <w:rsid w:val="007D4B2D"/>
    <w:rsid w:val="00AA1D8D"/>
    <w:rsid w:val="00B47730"/>
    <w:rsid w:val="00CB0664"/>
    <w:rsid w:val="00DA14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efaultImageDpi w14:val="300"/>
  <w15:docId w15:val="{290DA1B3-1258-A349-9702-A13EF7AE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Trong Chinh 20172980</cp:lastModifiedBy>
  <cp:revision>2</cp:revision>
  <dcterms:created xsi:type="dcterms:W3CDTF">2013-12-23T23:15:00Z</dcterms:created>
  <dcterms:modified xsi:type="dcterms:W3CDTF">2026-05-12T17:15:00Z</dcterms:modified>
  <cp:category/>
</cp:coreProperties>
</file>