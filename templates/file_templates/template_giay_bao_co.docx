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5C39CF">
        <w:tc>
          <w:tcPr>
            <w:tcW w:w="9972" w:type="dxa"/>
            <w:tcBorders>
              <w:top w:val="nil"/>
              <w:left w:val="nil"/>
              <w:bottom w:val="nil"/>
              <w:right w:val="nil"/>
            </w:tcBorders>
          </w:tcPr>
          <w:p w:rsidR="005C39CF" w:rsidRDefault="00000000">
            <w:r>
              <w:rPr>
                <w:rFonts w:ascii="Times New Roman" w:hAnsi="Times New Roman" w:cs="Times New Roman"/>
                <w:b/>
                <w:color w:val="000000"/>
              </w:rPr>
              <w:t>CÔNG TY CỔ PHẦN CÔNG NGHỆ AIBOX</w:t>
            </w:r>
          </w:p>
        </w:tc>
      </w:tr>
      <w:tr w:rsidR="005C39CF">
        <w:tc>
          <w:tcPr>
            <w:tcW w:w="9972" w:type="dxa"/>
            <w:tcBorders>
              <w:top w:val="nil"/>
              <w:left w:val="nil"/>
              <w:bottom w:val="nil"/>
              <w:right w:val="nil"/>
            </w:tcBorders>
          </w:tcPr>
          <w:p w:rsidR="005C39CF" w:rsidRDefault="00000000">
            <w:r>
              <w:rPr>
                <w:rFonts w:ascii="Times New Roman" w:hAnsi="Times New Roman" w:cs="Times New Roman"/>
                <w:color w:val="000000"/>
                <w:sz w:val="20"/>
              </w:rPr>
              <w:t>OF 03-06, toà OF, Vinhomes Westpoint, lô đất HH, đường Phạm Hùng, phường Mễ Trì, quận Nam Từ Liêm, thành phố Hà Nội, Việt Nam</w:t>
            </w:r>
          </w:p>
        </w:tc>
      </w:tr>
    </w:tbl>
    <w:p w:rsidR="005C39CF" w:rsidRDefault="005C39CF"/>
    <w:p w:rsidR="005C39CF" w:rsidRDefault="00000000">
      <w:pPr>
        <w:jc w:val="center"/>
      </w:pPr>
      <w:r>
        <w:rPr>
          <w:rFonts w:ascii="Times New Roman" w:hAnsi="Times New Roman" w:cs="Times New Roman"/>
          <w:b/>
          <w:color w:val="000000"/>
          <w:sz w:val="36"/>
        </w:rPr>
        <w:t xml:space="preserve">GIẤY BÁO </w:t>
      </w:r>
      <w:r w:rsidR="00B44F70">
        <w:rPr>
          <w:rFonts w:ascii="Times New Roman" w:hAnsi="Times New Roman" w:cs="Times New Roman"/>
          <w:b/>
          <w:color w:val="000000"/>
          <w:sz w:val="36"/>
        </w:rPr>
        <w:t>CÓ</w:t>
      </w:r>
    </w:p>
    <w:p w:rsidR="005C39CF" w:rsidRDefault="00000000">
      <w:pPr>
        <w:jc w:val="center"/>
      </w:pPr>
      <w:r>
        <w:rPr>
          <w:rFonts w:ascii="Times New Roman" w:hAnsi="Times New Roman" w:cs="Times New Roman"/>
          <w:i/>
          <w:color w:val="000000"/>
          <w:sz w:val="24"/>
        </w:rPr>
        <w:t xml:space="preserve">Ngày </w:t>
      </w:r>
      <w:proofErr w:type="gramStart"/>
      <w:r>
        <w:rPr>
          <w:rFonts w:ascii="Times New Roman" w:hAnsi="Times New Roman" w:cs="Times New Roman"/>
          <w:i/>
          <w:color w:val="000000"/>
          <w:sz w:val="24"/>
        </w:rPr>
        <w:t>{{ ngay</w:t>
      </w:r>
      <w:proofErr w:type="gramEnd"/>
      <w:r>
        <w:rPr>
          <w:rFonts w:ascii="Times New Roman" w:hAnsi="Times New Roman" w:cs="Times New Roman"/>
          <w:i/>
          <w:color w:val="000000"/>
          <w:sz w:val="24"/>
        </w:rPr>
        <w:t xml:space="preserve"> }} tháng {{ thang }} năm {{ nam }}</w:t>
      </w:r>
    </w:p>
    <w:p w:rsidR="005C39CF" w:rsidRDefault="00000000">
      <w:pPr>
        <w:jc w:val="right"/>
      </w:pPr>
      <w:r>
        <w:rPr>
          <w:rFonts w:ascii="Times New Roman" w:hAnsi="Times New Roman" w:cs="Times New Roman"/>
          <w:color w:val="000000"/>
          <w:sz w:val="24"/>
        </w:rPr>
        <w:t>Số: {{ so }}</w:t>
      </w:r>
    </w:p>
    <w:p w:rsidR="005C39CF" w:rsidRDefault="00000000">
      <w:r>
        <w:rPr>
          <w:rFonts w:ascii="Times New Roman" w:hAnsi="Times New Roman" w:cs="Times New Roman"/>
          <w:color w:val="000000"/>
          <w:sz w:val="24"/>
        </w:rPr>
        <w:t xml:space="preserve">Họ và tên người đối tác: </w:t>
      </w:r>
      <w:proofErr w:type="gramStart"/>
      <w:r>
        <w:rPr>
          <w:rFonts w:ascii="Times New Roman" w:hAnsi="Times New Roman" w:cs="Times New Roman"/>
          <w:b/>
          <w:color w:val="000000"/>
          <w:sz w:val="24"/>
        </w:rPr>
        <w:t>{{ doi</w:t>
      </w:r>
      <w:proofErr w:type="gramEnd"/>
      <w:r>
        <w:rPr>
          <w:rFonts w:ascii="Times New Roman" w:hAnsi="Times New Roman" w:cs="Times New Roman"/>
          <w:b/>
          <w:color w:val="000000"/>
          <w:sz w:val="24"/>
        </w:rPr>
        <w:t>_tuong }}</w:t>
      </w:r>
    </w:p>
    <w:p w:rsidR="005C39CF" w:rsidRDefault="00E06E25">
      <w:proofErr w:type="spellStart"/>
      <w:r>
        <w:rPr>
          <w:rFonts w:ascii="Times New Roman" w:hAnsi="Times New Roman" w:cs="Times New Roman"/>
          <w:color w:val="000000"/>
          <w:sz w:val="24"/>
        </w:rPr>
        <w:t>Địa</w:t>
      </w:r>
      <w:proofErr w:type="spellEnd"/>
      <w:r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</w:rPr>
        <w:t>chỉ</w:t>
      </w:r>
      <w:proofErr w:type="spellEnd"/>
      <w:r>
        <w:rPr>
          <w:rFonts w:ascii="Times New Roman" w:hAnsi="Times New Roman" w:cs="Times New Roman"/>
          <w:color w:val="000000"/>
          <w:sz w:val="24"/>
        </w:rPr>
        <w:t xml:space="preserve"> :</w:t>
      </w:r>
      <w:proofErr w:type="gramEnd"/>
      <w:r>
        <w:rPr>
          <w:rFonts w:ascii="Times New Roman" w:hAnsi="Times New Roman" w:cs="Times New Roman"/>
          <w:color w:val="000000"/>
          <w:sz w:val="24"/>
        </w:rPr>
        <w:t xml:space="preserve"> {{ </w:t>
      </w:r>
      <w:proofErr w:type="spellStart"/>
      <w:r>
        <w:rPr>
          <w:rFonts w:ascii="Times New Roman" w:hAnsi="Times New Roman" w:cs="Times New Roman"/>
          <w:color w:val="000000"/>
          <w:sz w:val="24"/>
        </w:rPr>
        <w:t>dia_chi</w:t>
      </w:r>
      <w:proofErr w:type="spellEnd"/>
      <w:r>
        <w:rPr>
          <w:rFonts w:ascii="Times New Roman" w:hAnsi="Times New Roman" w:cs="Times New Roman"/>
          <w:color w:val="000000"/>
          <w:sz w:val="24"/>
        </w:rPr>
        <w:t xml:space="preserve"> }}</w:t>
      </w:r>
    </w:p>
    <w:p w:rsidR="005C39CF" w:rsidRDefault="00000000">
      <w:proofErr w:type="spellStart"/>
      <w:r>
        <w:rPr>
          <w:rFonts w:ascii="Times New Roman" w:hAnsi="Times New Roman" w:cs="Times New Roman"/>
          <w:color w:val="000000"/>
          <w:sz w:val="24"/>
        </w:rPr>
        <w:t>Số</w:t>
      </w:r>
      <w:proofErr w:type="spellEnd"/>
      <w:r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</w:rPr>
        <w:t>tiền</w:t>
      </w:r>
      <w:proofErr w:type="spellEnd"/>
      <w:r>
        <w:rPr>
          <w:rFonts w:ascii="Times New Roman" w:hAnsi="Times New Roman" w:cs="Times New Roman"/>
          <w:color w:val="000000"/>
          <w:sz w:val="24"/>
        </w:rPr>
        <w:t xml:space="preserve">: </w:t>
      </w:r>
      <w:proofErr w:type="gramStart"/>
      <w:r>
        <w:rPr>
          <w:rFonts w:ascii="Times New Roman" w:hAnsi="Times New Roman" w:cs="Times New Roman"/>
          <w:b/>
          <w:color w:val="000000"/>
          <w:sz w:val="24"/>
        </w:rPr>
        <w:t xml:space="preserve">{{ </w:t>
      </w:r>
      <w:proofErr w:type="spellStart"/>
      <w:r>
        <w:rPr>
          <w:rFonts w:ascii="Times New Roman" w:hAnsi="Times New Roman" w:cs="Times New Roman"/>
          <w:b/>
          <w:color w:val="000000"/>
          <w:sz w:val="24"/>
        </w:rPr>
        <w:t>so</w:t>
      </w:r>
      <w:proofErr w:type="gramEnd"/>
      <w:r>
        <w:rPr>
          <w:rFonts w:ascii="Times New Roman" w:hAnsi="Times New Roman" w:cs="Times New Roman"/>
          <w:b/>
          <w:color w:val="000000"/>
          <w:sz w:val="24"/>
        </w:rPr>
        <w:t>_tien</w:t>
      </w:r>
      <w:proofErr w:type="spellEnd"/>
      <w:r>
        <w:rPr>
          <w:rFonts w:ascii="Times New Roman" w:hAnsi="Times New Roman" w:cs="Times New Roman"/>
          <w:b/>
          <w:color w:val="000000"/>
          <w:sz w:val="24"/>
        </w:rPr>
        <w:t xml:space="preserve"> }}</w:t>
      </w:r>
      <w:r>
        <w:rPr>
          <w:rFonts w:ascii="Times New Roman" w:hAnsi="Times New Roman" w:cs="Times New Roman"/>
          <w:color w:val="000000"/>
          <w:sz w:val="24"/>
        </w:rPr>
        <w:t xml:space="preserve"> VNĐ    (</w:t>
      </w:r>
      <w:proofErr w:type="spellStart"/>
      <w:r>
        <w:rPr>
          <w:rFonts w:ascii="Times New Roman" w:hAnsi="Times New Roman" w:cs="Times New Roman"/>
          <w:color w:val="000000"/>
          <w:sz w:val="24"/>
        </w:rPr>
        <w:t>Viết</w:t>
      </w:r>
      <w:proofErr w:type="spellEnd"/>
      <w:r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</w:rPr>
        <w:t>bằng</w:t>
      </w:r>
      <w:proofErr w:type="spellEnd"/>
      <w:r>
        <w:rPr>
          <w:rFonts w:ascii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</w:rPr>
        <w:t>chữ</w:t>
      </w:r>
      <w:proofErr w:type="spellEnd"/>
      <w:r>
        <w:rPr>
          <w:rFonts w:ascii="Times New Roman" w:hAnsi="Times New Roman" w:cs="Times New Roman"/>
          <w:color w:val="000000"/>
          <w:sz w:val="24"/>
        </w:rPr>
        <w:t>): ............................................................................</w:t>
      </w:r>
    </w:p>
    <w:p w:rsidR="005C39CF" w:rsidRDefault="00000000">
      <w:r>
        <w:rPr>
          <w:rFonts w:ascii="Times New Roman" w:hAnsi="Times New Roman" w:cs="Times New Roman"/>
          <w:color w:val="000000"/>
          <w:sz w:val="24"/>
        </w:rPr>
        <w:t>Kèm theo: ............ chứng từ gốc.</w:t>
      </w:r>
    </w:p>
    <w:p w:rsidR="005C39CF" w:rsidRDefault="005C39CF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5"/>
        <w:gridCol w:w="1417"/>
        <w:gridCol w:w="1417"/>
        <w:gridCol w:w="2268"/>
      </w:tblGrid>
      <w:tr w:rsidR="005C39CF"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39CF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</w:rPr>
              <w:t>Diễn giải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39CF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</w:rPr>
              <w:t>TK Nợ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39CF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</w:rPr>
              <w:t>TK Có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39CF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</w:rPr>
              <w:t>Số tiền</w:t>
            </w:r>
          </w:p>
        </w:tc>
      </w:tr>
      <w:tr w:rsidR="005C39CF"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39CF" w:rsidRDefault="00000000">
            <w:r>
              <w:rPr>
                <w:rFonts w:ascii="Times New Roman" w:hAnsi="Times New Roman" w:cs="Times New Roman"/>
                <w:color w:val="000000"/>
              </w:rPr>
              <w:t>{{ noi_dung }}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39CF" w:rsidRDefault="00000000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</w:rPr>
              <w:t>{{ tk_no }}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39CF" w:rsidRDefault="00000000">
            <w:pPr>
              <w:jc w:val="center"/>
            </w:pPr>
            <w:r>
              <w:rPr>
                <w:rFonts w:ascii="Times New Roman" w:hAnsi="Times New Roman" w:cs="Times New Roman"/>
                <w:color w:val="000000"/>
              </w:rPr>
              <w:t>{{ tk_co }}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39CF" w:rsidRDefault="00000000">
            <w:pPr>
              <w:jc w:val="right"/>
            </w:pPr>
            <w:r>
              <w:rPr>
                <w:rFonts w:ascii="Times New Roman" w:hAnsi="Times New Roman" w:cs="Times New Roman"/>
                <w:color w:val="000000"/>
              </w:rPr>
              <w:t>{{ so_tien }}</w:t>
            </w:r>
          </w:p>
        </w:tc>
      </w:tr>
    </w:tbl>
    <w:p w:rsidR="005C39CF" w:rsidRDefault="005C39CF"/>
    <w:p w:rsidR="005C39CF" w:rsidRDefault="005C39CF"/>
    <w:p w:rsidR="005C39CF" w:rsidRDefault="00000000">
      <w:pPr>
        <w:jc w:val="right"/>
      </w:pPr>
      <w:r>
        <w:rPr>
          <w:rFonts w:ascii="Times New Roman" w:hAnsi="Times New Roman" w:cs="Times New Roman"/>
          <w:i/>
          <w:color w:val="000000"/>
          <w:sz w:val="24"/>
        </w:rPr>
        <w:t>Ngày {{ ngay }} tháng {{ thang }} năm {{ nam }}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5C39CF"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</w:tcPr>
          <w:p w:rsidR="005C39CF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</w:rPr>
              <w:t>Giám đốc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</w:tcPr>
          <w:p w:rsidR="005C39CF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</w:rPr>
              <w:t>Kế toán trưởng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</w:tcPr>
          <w:p w:rsidR="005C39CF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</w:rPr>
              <w:t>Người nộp tiền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</w:tcPr>
          <w:p w:rsidR="005C39CF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</w:rPr>
              <w:t>Người lập phiếu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</w:tcPr>
          <w:p w:rsidR="005C39CF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</w:rPr>
              <w:t>Thủ quỹ</w:t>
            </w:r>
          </w:p>
        </w:tc>
      </w:tr>
      <w:tr w:rsidR="005C39CF"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</w:tcPr>
          <w:p w:rsidR="005C39CF" w:rsidRDefault="00000000">
            <w:pPr>
              <w:jc w:val="center"/>
            </w:pPr>
            <w:r>
              <w:rPr>
                <w:rFonts w:ascii="Times New Roman" w:hAnsi="Times New Roman" w:cs="Times New Roman"/>
                <w:i/>
                <w:color w:val="000000"/>
                <w:sz w:val="20"/>
              </w:rPr>
              <w:t>(Ký, họ tên, đóng dấu)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</w:tcPr>
          <w:p w:rsidR="005C39CF" w:rsidRDefault="00000000">
            <w:pPr>
              <w:jc w:val="center"/>
            </w:pPr>
            <w:r>
              <w:rPr>
                <w:rFonts w:ascii="Times New Roman" w:hAnsi="Times New Roman" w:cs="Times New Roman"/>
                <w:i/>
                <w:color w:val="000000"/>
                <w:sz w:val="20"/>
              </w:rPr>
              <w:t>(Ký, họ tên)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</w:tcPr>
          <w:p w:rsidR="005C39CF" w:rsidRDefault="00000000">
            <w:pPr>
              <w:jc w:val="center"/>
            </w:pPr>
            <w:r>
              <w:rPr>
                <w:rFonts w:ascii="Times New Roman" w:hAnsi="Times New Roman" w:cs="Times New Roman"/>
                <w:i/>
                <w:color w:val="000000"/>
                <w:sz w:val="20"/>
              </w:rPr>
              <w:t>(Ký, họ tên)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</w:tcPr>
          <w:p w:rsidR="005C39CF" w:rsidRDefault="00000000">
            <w:pPr>
              <w:jc w:val="center"/>
            </w:pPr>
            <w:r>
              <w:rPr>
                <w:rFonts w:ascii="Times New Roman" w:hAnsi="Times New Roman" w:cs="Times New Roman"/>
                <w:i/>
                <w:color w:val="000000"/>
                <w:sz w:val="20"/>
              </w:rPr>
              <w:t>(Ký, họ tên)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</w:tcPr>
          <w:p w:rsidR="005C39CF" w:rsidRDefault="00000000">
            <w:pPr>
              <w:jc w:val="center"/>
            </w:pPr>
            <w:r>
              <w:rPr>
                <w:rFonts w:ascii="Times New Roman" w:hAnsi="Times New Roman" w:cs="Times New Roman"/>
                <w:i/>
                <w:color w:val="000000"/>
                <w:sz w:val="20"/>
              </w:rPr>
              <w:t>(Ký, họ tên)</w:t>
            </w:r>
          </w:p>
        </w:tc>
      </w:tr>
    </w:tbl>
    <w:p w:rsidR="00D96D7A" w:rsidRDefault="00D96D7A"/>
    <w:sectPr w:rsidR="00D96D7A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06AAF" w:rsidRDefault="00E06AAF" w:rsidP="00E06E25">
      <w:pPr>
        <w:spacing w:after="0" w:line="240" w:lineRule="auto"/>
      </w:pPr>
      <w:r>
        <w:separator/>
      </w:r>
    </w:p>
  </w:endnote>
  <w:endnote w:type="continuationSeparator" w:id="0">
    <w:p w:rsidR="00E06AAF" w:rsidRDefault="00E06AAF" w:rsidP="00E06E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06E25" w:rsidRDefault="00E06E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06E25" w:rsidRDefault="00E06E2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06E25" w:rsidRDefault="00E06E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06AAF" w:rsidRDefault="00E06AAF" w:rsidP="00E06E25">
      <w:pPr>
        <w:spacing w:after="0" w:line="240" w:lineRule="auto"/>
      </w:pPr>
      <w:r>
        <w:separator/>
      </w:r>
    </w:p>
  </w:footnote>
  <w:footnote w:type="continuationSeparator" w:id="0">
    <w:p w:rsidR="00E06AAF" w:rsidRDefault="00E06AAF" w:rsidP="00E06E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06E25" w:rsidRDefault="00E06E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06E25" w:rsidRDefault="00E06E2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06E25" w:rsidRDefault="00E06E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3110722">
    <w:abstractNumId w:val="8"/>
  </w:num>
  <w:num w:numId="2" w16cid:durableId="1433667502">
    <w:abstractNumId w:val="6"/>
  </w:num>
  <w:num w:numId="3" w16cid:durableId="1426657859">
    <w:abstractNumId w:val="5"/>
  </w:num>
  <w:num w:numId="4" w16cid:durableId="1772125155">
    <w:abstractNumId w:val="4"/>
  </w:num>
  <w:num w:numId="5" w16cid:durableId="1993557048">
    <w:abstractNumId w:val="7"/>
  </w:num>
  <w:num w:numId="6" w16cid:durableId="933250581">
    <w:abstractNumId w:val="3"/>
  </w:num>
  <w:num w:numId="7" w16cid:durableId="1356149280">
    <w:abstractNumId w:val="2"/>
  </w:num>
  <w:num w:numId="8" w16cid:durableId="1407991133">
    <w:abstractNumId w:val="1"/>
  </w:num>
  <w:num w:numId="9" w16cid:durableId="1747218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39CF"/>
    <w:rsid w:val="00AA1D8D"/>
    <w:rsid w:val="00B44F70"/>
    <w:rsid w:val="00B47730"/>
    <w:rsid w:val="00CB0664"/>
    <w:rsid w:val="00D96D7A"/>
    <w:rsid w:val="00E06AAF"/>
    <w:rsid w:val="00E06E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49A039FE"/>
  <w14:defaultImageDpi w14:val="300"/>
  <w15:docId w15:val="{290DA1B3-1258-A349-9702-A13EF7AEA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Trong Chinh 20172980</cp:lastModifiedBy>
  <cp:revision>3</cp:revision>
  <dcterms:created xsi:type="dcterms:W3CDTF">2013-12-23T23:15:00Z</dcterms:created>
  <dcterms:modified xsi:type="dcterms:W3CDTF">2026-05-12T07:18:00Z</dcterms:modified>
  <cp:category/>
</cp:coreProperties>
</file>