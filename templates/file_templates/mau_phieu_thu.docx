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236"/>
        <w:gridCol w:w="4986"/>
      </w:tblGrid>
      <w:tr w:rsidR="00053E28"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</w:tcPr>
          <w:p w:rsidR="00053E28" w:rsidRDefault="00000000">
            <w:r>
              <w:rPr>
                <w:rFonts w:ascii="Times New Roman" w:hAnsi="Times New Roman" w:cs="Times New Roman"/>
                <w:b/>
                <w:color w:val="000000"/>
              </w:rPr>
              <w:t>CÔNG TY CỔ PHẦN CÔNG NGHỆ AIBOX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</w:tcPr>
          <w:p w:rsidR="00053E28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Mẫu số 01 - TT</w:t>
            </w:r>
          </w:p>
        </w:tc>
      </w:tr>
      <w:tr w:rsidR="00053E28"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:rsidR="00053E28" w:rsidRDefault="00000000">
            <w:r>
              <w:rPr>
                <w:rFonts w:ascii="Times New Roman" w:hAnsi="Times New Roman" w:cs="Times New Roman"/>
                <w:color w:val="000000"/>
                <w:sz w:val="20"/>
              </w:rPr>
              <w:t>OF 03-06, toà OF, Vinhomes Westpoint, lô đất HH, đường Phạm Hùng, phường Mễ Trì, quận Nam Từ Liêm, thành phố Hà Nội, Việt Nam</w:t>
            </w:r>
          </w:p>
        </w:tc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:rsidR="00053E28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(Ban hành theo Thông tư số 200/2014/TT-BTC)</w:t>
            </w:r>
          </w:p>
        </w:tc>
      </w:tr>
    </w:tbl>
    <w:p w:rsidR="00053E28" w:rsidRDefault="00053E28"/>
    <w:p w:rsidR="00053E28" w:rsidRDefault="00000000">
      <w:pPr>
        <w:jc w:val="center"/>
      </w:pPr>
      <w:r>
        <w:rPr>
          <w:rFonts w:ascii="Times New Roman" w:hAnsi="Times New Roman" w:cs="Times New Roman"/>
          <w:b/>
          <w:color w:val="000000"/>
          <w:sz w:val="36"/>
        </w:rPr>
        <w:t xml:space="preserve">PHIẾU </w:t>
      </w:r>
      <w:r w:rsidR="00D0237C">
        <w:rPr>
          <w:rFonts w:ascii="Times New Roman" w:hAnsi="Times New Roman" w:cs="Times New Roman"/>
          <w:b/>
          <w:color w:val="000000"/>
          <w:sz w:val="36"/>
        </w:rPr>
        <w:t>THU</w:t>
      </w:r>
    </w:p>
    <w:p w:rsidR="00053E28" w:rsidRDefault="00000000">
      <w:pPr>
        <w:jc w:val="center"/>
      </w:pPr>
      <w:r>
        <w:rPr>
          <w:rFonts w:ascii="Times New Roman" w:hAnsi="Times New Roman" w:cs="Times New Roman"/>
          <w:i/>
          <w:color w:val="000000"/>
          <w:sz w:val="24"/>
        </w:rPr>
        <w:t xml:space="preserve">Ngày </w:t>
      </w:r>
      <w:proofErr w:type="gramStart"/>
      <w:r>
        <w:rPr>
          <w:rFonts w:ascii="Times New Roman" w:hAnsi="Times New Roman" w:cs="Times New Roman"/>
          <w:i/>
          <w:color w:val="000000"/>
          <w:sz w:val="24"/>
        </w:rPr>
        <w:t>{{ ngay</w:t>
      </w:r>
      <w:proofErr w:type="gramEnd"/>
      <w:r>
        <w:rPr>
          <w:rFonts w:ascii="Times New Roman" w:hAnsi="Times New Roman" w:cs="Times New Roman"/>
          <w:i/>
          <w:color w:val="000000"/>
          <w:sz w:val="24"/>
        </w:rPr>
        <w:t xml:space="preserve"> }} tháng {{ thang }} năm {{ nam }}</w:t>
      </w:r>
    </w:p>
    <w:p w:rsidR="00053E28" w:rsidRDefault="00000000">
      <w:pPr>
        <w:jc w:val="right"/>
      </w:pPr>
      <w:r>
        <w:rPr>
          <w:rFonts w:ascii="Times New Roman" w:hAnsi="Times New Roman" w:cs="Times New Roman"/>
          <w:color w:val="000000"/>
          <w:sz w:val="24"/>
        </w:rPr>
        <w:t>Quyển số: ............</w:t>
      </w:r>
    </w:p>
    <w:p w:rsidR="00053E28" w:rsidRDefault="00000000">
      <w:pPr>
        <w:jc w:val="right"/>
      </w:pPr>
      <w:r>
        <w:rPr>
          <w:rFonts w:ascii="Times New Roman" w:hAnsi="Times New Roman" w:cs="Times New Roman"/>
          <w:color w:val="000000"/>
          <w:sz w:val="24"/>
        </w:rPr>
        <w:t>Số: {{ so }}</w:t>
      </w:r>
    </w:p>
    <w:p w:rsidR="00053E28" w:rsidRDefault="00000000">
      <w:pPr>
        <w:jc w:val="right"/>
      </w:pPr>
      <w:r>
        <w:rPr>
          <w:rFonts w:ascii="Times New Roman" w:hAnsi="Times New Roman" w:cs="Times New Roman"/>
          <w:color w:val="000000"/>
          <w:sz w:val="24"/>
        </w:rPr>
        <w:t>Nợ: {{ no }}</w:t>
      </w:r>
    </w:p>
    <w:p w:rsidR="00053E28" w:rsidRDefault="00000000">
      <w:pPr>
        <w:jc w:val="right"/>
      </w:pPr>
      <w:r>
        <w:rPr>
          <w:rFonts w:ascii="Times New Roman" w:hAnsi="Times New Roman" w:cs="Times New Roman"/>
          <w:color w:val="000000"/>
          <w:sz w:val="24"/>
        </w:rPr>
        <w:t>Có: {{ co }}</w:t>
      </w:r>
    </w:p>
    <w:p w:rsidR="00053E28" w:rsidRDefault="00000000">
      <w:r>
        <w:rPr>
          <w:rFonts w:ascii="Times New Roman" w:hAnsi="Times New Roman" w:cs="Times New Roman"/>
          <w:color w:val="000000"/>
          <w:sz w:val="24"/>
        </w:rPr>
        <w:t xml:space="preserve">Họ và tên người </w:t>
      </w:r>
      <w:r w:rsidR="00D0237C">
        <w:rPr>
          <w:rFonts w:ascii="Times New Roman" w:hAnsi="Times New Roman" w:cs="Times New Roman"/>
          <w:color w:val="000000"/>
          <w:sz w:val="24"/>
        </w:rPr>
        <w:t>nộp</w:t>
      </w:r>
      <w:r>
        <w:rPr>
          <w:rFonts w:ascii="Times New Roman" w:hAnsi="Times New Roman" w:cs="Times New Roman"/>
          <w:color w:val="000000"/>
          <w:sz w:val="24"/>
        </w:rPr>
        <w:t xml:space="preserve"> tiền: </w:t>
      </w:r>
      <w:r>
        <w:rPr>
          <w:rFonts w:ascii="Times New Roman" w:hAnsi="Times New Roman" w:cs="Times New Roman"/>
          <w:b/>
          <w:color w:val="000000"/>
          <w:sz w:val="24"/>
        </w:rPr>
        <w:t>{{ ho_ten }}</w:t>
      </w:r>
    </w:p>
    <w:p w:rsidR="00053E28" w:rsidRDefault="00000000">
      <w:r>
        <w:rPr>
          <w:rFonts w:ascii="Times New Roman" w:hAnsi="Times New Roman" w:cs="Times New Roman"/>
          <w:color w:val="000000"/>
          <w:sz w:val="24"/>
        </w:rPr>
        <w:t>Địa chỉ: {{ dia_chi }}</w:t>
      </w:r>
    </w:p>
    <w:p w:rsidR="00053E28" w:rsidRDefault="00000000">
      <w:r>
        <w:rPr>
          <w:rFonts w:ascii="Times New Roman" w:hAnsi="Times New Roman" w:cs="Times New Roman"/>
          <w:color w:val="000000"/>
          <w:sz w:val="24"/>
        </w:rPr>
        <w:t>Lý do chi: {{ ly_do }}</w:t>
      </w:r>
    </w:p>
    <w:p w:rsidR="00053E28" w:rsidRDefault="00000000">
      <w:r>
        <w:rPr>
          <w:rFonts w:ascii="Times New Roman" w:hAnsi="Times New Roman" w:cs="Times New Roman"/>
          <w:color w:val="000000"/>
          <w:sz w:val="24"/>
        </w:rPr>
        <w:t xml:space="preserve">Số tiền: </w:t>
      </w:r>
      <w:r>
        <w:rPr>
          <w:rFonts w:ascii="Times New Roman" w:hAnsi="Times New Roman" w:cs="Times New Roman"/>
          <w:b/>
          <w:color w:val="000000"/>
          <w:sz w:val="24"/>
        </w:rPr>
        <w:t>{{ so_tien }}</w:t>
      </w:r>
      <w:r>
        <w:rPr>
          <w:rFonts w:ascii="Times New Roman" w:hAnsi="Times New Roman" w:cs="Times New Roman"/>
          <w:color w:val="000000"/>
          <w:sz w:val="24"/>
        </w:rPr>
        <w:t xml:space="preserve"> VNĐ (Viết bằng chữ): ............................................................................</w:t>
      </w:r>
    </w:p>
    <w:p w:rsidR="00053E28" w:rsidRDefault="00000000">
      <w:r>
        <w:rPr>
          <w:rFonts w:ascii="Times New Roman" w:hAnsi="Times New Roman" w:cs="Times New Roman"/>
          <w:color w:val="000000"/>
          <w:sz w:val="24"/>
        </w:rPr>
        <w:t>Kèm theo: ............ chứng từ gốc.</w:t>
      </w:r>
    </w:p>
    <w:p w:rsidR="00053E28" w:rsidRDefault="00053E28"/>
    <w:p w:rsidR="00053E28" w:rsidRDefault="00000000">
      <w:pPr>
        <w:jc w:val="right"/>
      </w:pPr>
      <w:r>
        <w:rPr>
          <w:rFonts w:ascii="Times New Roman" w:hAnsi="Times New Roman" w:cs="Times New Roman"/>
          <w:i/>
          <w:color w:val="000000"/>
          <w:sz w:val="24"/>
        </w:rPr>
        <w:t>Ngày {{ ngay }} tháng {{ thang }} năm {{ nam }}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053E28"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</w:tcPr>
          <w:p w:rsidR="00053E28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Giám đốc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</w:tcPr>
          <w:p w:rsidR="00053E28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Kế toán trưởng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</w:tcPr>
          <w:p w:rsidR="00053E28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Người nhận tiền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</w:tcPr>
          <w:p w:rsidR="00053E28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Người lập phiếu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</w:tcPr>
          <w:p w:rsidR="00053E28" w:rsidRDefault="00000000"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</w:rPr>
              <w:t>Thủ quỹ</w:t>
            </w:r>
          </w:p>
        </w:tc>
      </w:tr>
      <w:tr w:rsidR="00053E28"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</w:tcPr>
          <w:p w:rsidR="00053E28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(Ký, họ tên, đóng dấu)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</w:tcPr>
          <w:p w:rsidR="00053E28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(Ký, họ tên)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</w:tcPr>
          <w:p w:rsidR="00053E28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(Ký, họ tên)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</w:tcPr>
          <w:p w:rsidR="00053E28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(Ký, họ tên)</w:t>
            </w:r>
          </w:p>
        </w:tc>
        <w:tc>
          <w:tcPr>
            <w:tcW w:w="1994" w:type="dxa"/>
            <w:tcBorders>
              <w:top w:val="nil"/>
              <w:left w:val="nil"/>
              <w:bottom w:val="nil"/>
              <w:right w:val="nil"/>
            </w:tcBorders>
          </w:tcPr>
          <w:p w:rsidR="00053E28" w:rsidRDefault="00000000">
            <w:pPr>
              <w:jc w:val="center"/>
            </w:pPr>
            <w:r>
              <w:rPr>
                <w:rFonts w:ascii="Times New Roman" w:hAnsi="Times New Roman" w:cs="Times New Roman"/>
                <w:i/>
                <w:color w:val="000000"/>
                <w:sz w:val="20"/>
              </w:rPr>
              <w:t>(Ký, họ tên)</w:t>
            </w:r>
          </w:p>
        </w:tc>
      </w:tr>
    </w:tbl>
    <w:p w:rsidR="00053E28" w:rsidRDefault="00053E28"/>
    <w:p w:rsidR="00053E28" w:rsidRDefault="00053E28"/>
    <w:p w:rsidR="00053E28" w:rsidRDefault="00053E28"/>
    <w:p w:rsidR="00053E28" w:rsidRDefault="00053E28"/>
    <w:p w:rsidR="00053E28" w:rsidRDefault="00000000">
      <w:r>
        <w:rPr>
          <w:rFonts w:ascii="Times New Roman" w:hAnsi="Times New Roman" w:cs="Times New Roman"/>
          <w:color w:val="000000"/>
          <w:sz w:val="24"/>
        </w:rPr>
        <w:t>Đã nhận đủ số tiền (viết bằng chữ): ............................................................</w:t>
      </w:r>
    </w:p>
    <w:p w:rsidR="00053E28" w:rsidRDefault="00000000">
      <w:r>
        <w:rPr>
          <w:rFonts w:ascii="Times New Roman" w:hAnsi="Times New Roman" w:cs="Times New Roman"/>
          <w:color w:val="000000"/>
          <w:sz w:val="24"/>
        </w:rPr>
        <w:t>+ Tỷ giá ngoại tệ (vàng bạc, đá quý): ......................................................</w:t>
      </w:r>
    </w:p>
    <w:p w:rsidR="00053E28" w:rsidRDefault="00000000">
      <w:r>
        <w:rPr>
          <w:rFonts w:ascii="Times New Roman" w:hAnsi="Times New Roman" w:cs="Times New Roman"/>
          <w:color w:val="000000"/>
          <w:sz w:val="24"/>
        </w:rPr>
        <w:t>+ Số tiền quy đổi: ........................................................................................</w:t>
      </w:r>
    </w:p>
    <w:p w:rsidR="00053E28" w:rsidRDefault="00000000">
      <w:r>
        <w:rPr>
          <w:rFonts w:ascii="Times New Roman" w:hAnsi="Times New Roman" w:cs="Times New Roman"/>
          <w:i/>
          <w:color w:val="000000"/>
        </w:rPr>
        <w:t>(Liên gửi ra ngoài phải đóng dấu)</w:t>
      </w:r>
    </w:p>
    <w:sectPr w:rsidR="00053E28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25162" w:rsidRDefault="00D25162" w:rsidP="00D0237C">
      <w:pPr>
        <w:spacing w:after="0" w:line="240" w:lineRule="auto"/>
      </w:pPr>
      <w:r>
        <w:separator/>
      </w:r>
    </w:p>
  </w:endnote>
  <w:endnote w:type="continuationSeparator" w:id="0">
    <w:p w:rsidR="00D25162" w:rsidRDefault="00D25162" w:rsidP="00D02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0237C" w:rsidRDefault="00D023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0237C" w:rsidRDefault="00D023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0237C" w:rsidRDefault="00D023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25162" w:rsidRDefault="00D25162" w:rsidP="00D0237C">
      <w:pPr>
        <w:spacing w:after="0" w:line="240" w:lineRule="auto"/>
      </w:pPr>
      <w:r>
        <w:separator/>
      </w:r>
    </w:p>
  </w:footnote>
  <w:footnote w:type="continuationSeparator" w:id="0">
    <w:p w:rsidR="00D25162" w:rsidRDefault="00D25162" w:rsidP="00D023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0237C" w:rsidRDefault="00D023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0237C" w:rsidRDefault="00D023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0237C" w:rsidRDefault="00D023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1080325">
    <w:abstractNumId w:val="8"/>
  </w:num>
  <w:num w:numId="2" w16cid:durableId="1076364625">
    <w:abstractNumId w:val="6"/>
  </w:num>
  <w:num w:numId="3" w16cid:durableId="1970896173">
    <w:abstractNumId w:val="5"/>
  </w:num>
  <w:num w:numId="4" w16cid:durableId="1892424101">
    <w:abstractNumId w:val="4"/>
  </w:num>
  <w:num w:numId="5" w16cid:durableId="1342510703">
    <w:abstractNumId w:val="7"/>
  </w:num>
  <w:num w:numId="6" w16cid:durableId="47801199">
    <w:abstractNumId w:val="3"/>
  </w:num>
  <w:num w:numId="7" w16cid:durableId="1397122670">
    <w:abstractNumId w:val="2"/>
  </w:num>
  <w:num w:numId="8" w16cid:durableId="1646156866">
    <w:abstractNumId w:val="1"/>
  </w:num>
  <w:num w:numId="9" w16cid:durableId="134295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E28"/>
    <w:rsid w:val="0006063C"/>
    <w:rsid w:val="0015074B"/>
    <w:rsid w:val="0029639D"/>
    <w:rsid w:val="00326F90"/>
    <w:rsid w:val="00AA1D8D"/>
    <w:rsid w:val="00B47730"/>
    <w:rsid w:val="00CB0664"/>
    <w:rsid w:val="00D0237C"/>
    <w:rsid w:val="00D251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2A45C631"/>
  <w14:defaultImageDpi w14:val="300"/>
  <w15:docId w15:val="{290DA1B3-1258-A349-9702-A13EF7AEA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Trong Chinh 20172980</cp:lastModifiedBy>
  <cp:revision>2</cp:revision>
  <dcterms:created xsi:type="dcterms:W3CDTF">2013-12-23T23:15:00Z</dcterms:created>
  <dcterms:modified xsi:type="dcterms:W3CDTF">2026-05-12T02:08:00Z</dcterms:modified>
  <cp:category/>
</cp:coreProperties>
</file>