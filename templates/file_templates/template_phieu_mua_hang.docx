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856658">
        <w:tc>
          <w:tcPr>
            <w:tcW w:w="9972" w:type="dxa"/>
            <w:tcBorders>
              <w:top w:val="nil"/>
              <w:left w:val="nil"/>
              <w:bottom w:val="nil"/>
              <w:right w:val="nil"/>
            </w:tcBorders>
          </w:tcPr>
          <w:p w:rsidR="00856658" w:rsidRDefault="00000000">
            <w:r>
              <w:rPr>
                <w:rFonts w:ascii="Times New Roman" w:hAnsi="Times New Roman" w:cs="Times New Roman"/>
                <w:b/>
                <w:color w:val="000000"/>
              </w:rPr>
              <w:t>CÔNG TY CỔ PHẦN CÔNG NGHỆ AIBOX</w:t>
            </w:r>
          </w:p>
        </w:tc>
      </w:tr>
      <w:tr w:rsidR="00856658">
        <w:tc>
          <w:tcPr>
            <w:tcW w:w="9972" w:type="dxa"/>
            <w:tcBorders>
              <w:top w:val="nil"/>
              <w:left w:val="nil"/>
              <w:bottom w:val="nil"/>
              <w:right w:val="nil"/>
            </w:tcBorders>
          </w:tcPr>
          <w:p w:rsidR="00856658" w:rsidRDefault="00000000">
            <w:r>
              <w:rPr>
                <w:rFonts w:ascii="Times New Roman" w:hAnsi="Times New Roman" w:cs="Times New Roman"/>
                <w:color w:val="000000"/>
                <w:sz w:val="20"/>
              </w:rPr>
              <w:t>OF 03-06, toà OF, Vinhomes Westpoint, lô đất HH, đường Phạm Hùng, phường Mễ Trì, quận Nam Từ Liêm, thành phố Hà Nội, Việt Nam</w:t>
            </w:r>
          </w:p>
        </w:tc>
      </w:tr>
    </w:tbl>
    <w:p w:rsidR="00856658" w:rsidRDefault="00856658"/>
    <w:p w:rsidR="00856658" w:rsidRDefault="00000000">
      <w:pPr>
        <w:jc w:val="center"/>
      </w:pPr>
      <w:r>
        <w:rPr>
          <w:rFonts w:ascii="Times New Roman" w:hAnsi="Times New Roman" w:cs="Times New Roman"/>
          <w:b/>
          <w:color w:val="000000"/>
          <w:sz w:val="36"/>
        </w:rPr>
        <w:t>PHIẾU MUA HÀNG</w:t>
      </w:r>
    </w:p>
    <w:p w:rsidR="00856658" w:rsidRDefault="00000000">
      <w:pPr>
        <w:jc w:val="center"/>
      </w:pPr>
      <w:r>
        <w:rPr>
          <w:rFonts w:ascii="Times New Roman" w:hAnsi="Times New Roman" w:cs="Times New Roman"/>
          <w:i/>
          <w:color w:val="000000"/>
          <w:sz w:val="24"/>
        </w:rPr>
        <w:t>Ngày {{ ngay }} tháng {{ thang }} năm {{ nam }}</w:t>
      </w:r>
    </w:p>
    <w:p w:rsidR="00856658" w:rsidRDefault="00000000">
      <w:pPr>
        <w:jc w:val="right"/>
      </w:pPr>
      <w:r>
        <w:rPr>
          <w:rFonts w:ascii="Times New Roman" w:hAnsi="Times New Roman" w:cs="Times New Roman"/>
          <w:color w:val="000000"/>
          <w:sz w:val="24"/>
        </w:rPr>
        <w:t>Số: {{ so }}</w:t>
      </w:r>
    </w:p>
    <w:p w:rsidR="00856658" w:rsidRDefault="00000000">
      <w:r>
        <w:rPr>
          <w:rFonts w:ascii="Times New Roman" w:hAnsi="Times New Roman" w:cs="Times New Roman"/>
          <w:color w:val="000000"/>
          <w:sz w:val="24"/>
        </w:rPr>
        <w:t xml:space="preserve">Đơn vị bán hàng: </w:t>
      </w:r>
      <w:r>
        <w:rPr>
          <w:rFonts w:ascii="Times New Roman" w:hAnsi="Times New Roman" w:cs="Times New Roman"/>
          <w:b/>
          <w:color w:val="000000"/>
          <w:sz w:val="24"/>
        </w:rPr>
        <w:t>{{ don_vi_ban }}</w:t>
      </w:r>
    </w:p>
    <w:p w:rsidR="00856658" w:rsidRDefault="00000000">
      <w:r>
        <w:rPr>
          <w:rFonts w:ascii="Times New Roman" w:hAnsi="Times New Roman" w:cs="Times New Roman"/>
          <w:color w:val="000000"/>
          <w:sz w:val="24"/>
        </w:rPr>
        <w:t>Địa chỉ: {{ dia_chi_ban }}</w:t>
      </w:r>
    </w:p>
    <w:p w:rsidR="00856658" w:rsidRDefault="00000000">
      <w:r>
        <w:rPr>
          <w:rFonts w:ascii="Times New Roman" w:hAnsi="Times New Roman" w:cs="Times New Roman"/>
          <w:color w:val="000000"/>
          <w:sz w:val="24"/>
        </w:rPr>
        <w:t>Lý do: {{ li_do }}</w:t>
      </w:r>
    </w:p>
    <w:p w:rsidR="00856658" w:rsidRDefault="00856658">
      <w:pPr>
        <w:rPr>
          <w:rFonts w:ascii="Times New Roman" w:hAnsi="Times New Roman" w:cs="Times New Roman"/>
          <w:color w:val="000000"/>
          <w:sz w:val="24"/>
        </w:rPr>
      </w:pPr>
    </w:p>
    <w:p w:rsidR="004526BF" w:rsidRDefault="004526BF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3969"/>
        <w:gridCol w:w="1134"/>
        <w:gridCol w:w="1134"/>
        <w:gridCol w:w="2268"/>
      </w:tblGrid>
      <w:tr w:rsidR="00856658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6658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STT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6658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Tên hàng hoá, dịch vụ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6658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TK Nợ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6658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TK Có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6658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Thành tiền</w:t>
            </w:r>
          </w:p>
        </w:tc>
      </w:tr>
      <w:tr w:rsidR="00856658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6658" w:rsidRDefault="00000000">
            <w:r>
              <w:rPr>
                <w:rFonts w:ascii="Times New Roman" w:hAnsi="Times New Roman" w:cs="Times New Roman"/>
                <w:color w:val="000000"/>
              </w:rPr>
              <w:t>{%tr for item in mat_hang %}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6658" w:rsidRDefault="00856658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6658" w:rsidRDefault="00856658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6658" w:rsidRDefault="00856658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6658" w:rsidRDefault="00856658"/>
        </w:tc>
      </w:tr>
      <w:tr w:rsidR="00856658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6658" w:rsidRDefault="0000000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{{ loop.index }}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6658" w:rsidRDefault="00000000">
            <w:r>
              <w:rPr>
                <w:rFonts w:ascii="Times New Roman" w:hAnsi="Times New Roman" w:cs="Times New Roman"/>
                <w:color w:val="000000"/>
              </w:rPr>
              <w:t>{{ item.ten 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6658" w:rsidRDefault="0000000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{{ no 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6658" w:rsidRDefault="0000000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{{ co }}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6658" w:rsidRDefault="00000000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{{ item.thanh_tien }}</w:t>
            </w:r>
          </w:p>
        </w:tc>
      </w:tr>
      <w:tr w:rsidR="00856658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6658" w:rsidRDefault="00000000">
            <w:r>
              <w:rPr>
                <w:rFonts w:ascii="Times New Roman" w:hAnsi="Times New Roman" w:cs="Times New Roman"/>
                <w:color w:val="000000"/>
              </w:rPr>
              <w:t>{%tr endfor %}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6658" w:rsidRDefault="00856658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6658" w:rsidRDefault="00856658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6658" w:rsidRDefault="00856658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6658" w:rsidRDefault="00856658"/>
        </w:tc>
      </w:tr>
    </w:tbl>
    <w:p w:rsidR="00856658" w:rsidRDefault="00856658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856658"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856658" w:rsidRDefault="00000000">
            <w:pPr>
              <w:jc w:val="right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Tiền hàng: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856658" w:rsidRDefault="00000000">
            <w:pPr>
              <w:jc w:val="right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{{ tong_tien }}</w:t>
            </w:r>
          </w:p>
        </w:tc>
      </w:tr>
      <w:tr w:rsidR="00856658"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856658" w:rsidRDefault="00000000">
            <w:pPr>
              <w:jc w:val="right"/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Thuế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GTGT: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856658" w:rsidRDefault="00000000">
            <w:pPr>
              <w:jc w:val="right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{{ tien_thue }}</w:t>
            </w:r>
          </w:p>
        </w:tc>
      </w:tr>
      <w:tr w:rsidR="00856658"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856658" w:rsidRDefault="00000000">
            <w:pPr>
              <w:jc w:val="right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Tổng thanh toán: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856658" w:rsidRDefault="00000000">
            <w:pPr>
              <w:jc w:val="right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{{ tong_thanh_toan }}</w:t>
            </w:r>
          </w:p>
        </w:tc>
      </w:tr>
    </w:tbl>
    <w:p w:rsidR="00856658" w:rsidRDefault="00000000">
      <w:r>
        <w:rPr>
          <w:rFonts w:ascii="Times New Roman" w:hAnsi="Times New Roman" w:cs="Times New Roman"/>
          <w:color w:val="000000"/>
          <w:sz w:val="24"/>
        </w:rPr>
        <w:t>Tổng số tiền (bằng chữ): ............................................................................</w:t>
      </w:r>
    </w:p>
    <w:p w:rsidR="00856658" w:rsidRDefault="00856658"/>
    <w:p w:rsidR="00856658" w:rsidRDefault="00856658"/>
    <w:tbl>
      <w:tblPr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56658"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</w:tcPr>
          <w:p w:rsidR="00856658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Người nộp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</w:tcPr>
          <w:p w:rsidR="00856658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Kế toán trưởng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</w:tcPr>
          <w:p w:rsidR="00856658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Người lập phiếu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</w:tcPr>
          <w:p w:rsidR="00856658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Người giao hàng</w:t>
            </w:r>
          </w:p>
        </w:tc>
      </w:tr>
      <w:tr w:rsidR="00856658"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</w:tcPr>
          <w:p w:rsidR="00856658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</w:tcPr>
          <w:p w:rsidR="00856658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</w:tcPr>
          <w:p w:rsidR="00856658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</w:tcPr>
          <w:p w:rsidR="00856658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</w:tr>
    </w:tbl>
    <w:p w:rsidR="002105E3" w:rsidRDefault="002105E3"/>
    <w:sectPr w:rsidR="002105E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066D" w:rsidRDefault="008B066D" w:rsidP="00D361EA">
      <w:pPr>
        <w:spacing w:after="0" w:line="240" w:lineRule="auto"/>
      </w:pPr>
      <w:r>
        <w:separator/>
      </w:r>
    </w:p>
  </w:endnote>
  <w:endnote w:type="continuationSeparator" w:id="0">
    <w:p w:rsidR="008B066D" w:rsidRDefault="008B066D" w:rsidP="00D36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1EA" w:rsidRDefault="00D361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1EA" w:rsidRDefault="00D361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1EA" w:rsidRDefault="00D361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066D" w:rsidRDefault="008B066D" w:rsidP="00D361EA">
      <w:pPr>
        <w:spacing w:after="0" w:line="240" w:lineRule="auto"/>
      </w:pPr>
      <w:r>
        <w:separator/>
      </w:r>
    </w:p>
  </w:footnote>
  <w:footnote w:type="continuationSeparator" w:id="0">
    <w:p w:rsidR="008B066D" w:rsidRDefault="008B066D" w:rsidP="00D36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1EA" w:rsidRDefault="00D361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1EA" w:rsidRDefault="00D361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61EA" w:rsidRDefault="00D361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336681">
    <w:abstractNumId w:val="8"/>
  </w:num>
  <w:num w:numId="2" w16cid:durableId="327294354">
    <w:abstractNumId w:val="6"/>
  </w:num>
  <w:num w:numId="3" w16cid:durableId="398359286">
    <w:abstractNumId w:val="5"/>
  </w:num>
  <w:num w:numId="4" w16cid:durableId="1252550303">
    <w:abstractNumId w:val="4"/>
  </w:num>
  <w:num w:numId="5" w16cid:durableId="1209881996">
    <w:abstractNumId w:val="7"/>
  </w:num>
  <w:num w:numId="6" w16cid:durableId="1759641795">
    <w:abstractNumId w:val="3"/>
  </w:num>
  <w:num w:numId="7" w16cid:durableId="1129126838">
    <w:abstractNumId w:val="2"/>
  </w:num>
  <w:num w:numId="8" w16cid:durableId="1868714480">
    <w:abstractNumId w:val="1"/>
  </w:num>
  <w:num w:numId="9" w16cid:durableId="65911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5E3"/>
    <w:rsid w:val="0029639D"/>
    <w:rsid w:val="00326F90"/>
    <w:rsid w:val="004526BF"/>
    <w:rsid w:val="00856658"/>
    <w:rsid w:val="008B066D"/>
    <w:rsid w:val="00AA1D8D"/>
    <w:rsid w:val="00B47730"/>
    <w:rsid w:val="00CB0664"/>
    <w:rsid w:val="00D361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8059A6B"/>
  <w14:defaultImageDpi w14:val="300"/>
  <w15:docId w15:val="{290DA1B3-1258-A349-9702-A13EF7AE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Trong Chinh 20172980</cp:lastModifiedBy>
  <cp:revision>3</cp:revision>
  <dcterms:created xsi:type="dcterms:W3CDTF">2013-12-23T23:15:00Z</dcterms:created>
  <dcterms:modified xsi:type="dcterms:W3CDTF">2026-05-12T06:44:00Z</dcterms:modified>
  <cp:category/>
</cp:coreProperties>
</file>